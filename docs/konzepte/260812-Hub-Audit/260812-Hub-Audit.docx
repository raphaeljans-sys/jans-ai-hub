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JANS AI Hub — Architektur- und Betriebs-Audit</w:t>
      </w:r>
    </w:p>
    <w:p>
      <w:r>
        <w:t>datum: 2026-08-12</w:t>
      </w:r>
    </w:p>
    <w:p>
      <w:r>
        <w:t>station: Mac Mini (Macmini.local)</w:t>
      </w:r>
    </w:p>
    <w:p>
      <w:r>
        <w:t>verfasser: Claude Code (Opus 5), im Auftrag Raphael Jans</w:t>
      </w:r>
    </w:p>
    <w:p>
      <w:r>
        <w:t>status: Erstfassung</w:t>
      </w:r>
    </w:p>
    <w:p>
      <w:pPr>
        <w:pStyle w:val="Heading1"/>
      </w:pPr>
      <w:r>
        <w:t>JANS AI Hub — Architektur- und Betriebs-Audit</w:t>
      </w:r>
    </w:p>
    <w:p>
      <w:r>
        <w:t>Stand 12.08.2026, 23:00 CEST. Erhoben auf dem Mac Mini bei gemountetem NAS</w:t>
      </w:r>
    </w:p>
    <w:p>
      <w:r>
        <w:t>(</w:t>
      </w:r>
      <w:r>
        <w:rPr>
          <w:rFonts w:ascii="Consolas" w:hAnsi="Consolas"/>
          <w:sz w:val="20"/>
        </w:rPr>
        <w:t>//raphaeljans@192.168.1.10/daten on /Volumes/daten (smbfs)</w:t>
      </w:r>
      <w:r>
        <w:t>), Gegenstation MacBook Pro</w:t>
      </w:r>
    </w:p>
    <w:p>
      <w:r>
        <w:t>per SSH erreichbar.</w:t>
      </w:r>
    </w:p>
    <w:p>
      <w:pPr>
        <w:pStyle w:val="Heading2"/>
      </w:pPr>
      <w:r>
        <w:t>Belegstatus-Legende</w:t>
      </w:r>
    </w:p>
    <w:p>
      <w:r>
        <w:t>Jeder Befund trägt eine Einstufung. Sie ist Teil der Aussage, nicht Beiwerk.</w:t>
      </w:r>
    </w:p>
    <w:p>
      <w:pPr>
        <w:pStyle w:val="ListBullet"/>
        <w:ind w:left="340"/>
      </w:pPr>
      <w:r>
        <w:rPr>
          <w:b/>
        </w:rPr>
        <w:t>BELEGT</w:t>
      </w:r>
      <w:r>
        <w:t xml:space="preserve"> — durch Befehlsausgabe, Logzeile oder Dateiinhalt in diesem Lauf nachgewiesen. Die Fundstelle steht beim Befund.</w:t>
      </w:r>
    </w:p>
    <w:p>
      <w:pPr>
        <w:pStyle w:val="ListBullet"/>
        <w:ind w:left="340"/>
      </w:pPr>
      <w:r>
        <w:rPr>
          <w:b/>
        </w:rPr>
        <w:t>VERMUTET</w:t>
      </w:r>
      <w:r>
        <w:t xml:space="preserve"> — plausibel aus belegten Teilfakten geschlossen, aber nicht direkt gemessen.</w:t>
      </w:r>
    </w:p>
    <w:p>
      <w:pPr>
        <w:pStyle w:val="ListBullet"/>
        <w:ind w:left="340"/>
      </w:pPr>
      <w:r>
        <w:rPr>
          <w:b/>
        </w:rPr>
        <w:t>NICHT PRÜFBAR</w:t>
      </w:r>
      <w:r>
        <w:t xml:space="preserve"> — im Rahmen dieses Laufs nicht zugänglich (fehlende Rechte, flüchtige Daten, gelöschte Logs). Wird als Lücke ausgewiesen, nicht als Befund verkleidet.</w:t>
      </w:r>
    </w:p>
    <w:p>
      <w:pPr>
        <w:pStyle w:val="Heading2"/>
      </w:pPr>
      <w:r>
        <w:t>Vorbedingung und Ausgangsbefunde</w:t>
      </w:r>
    </w:p>
    <w:p>
      <w:r>
        <w:rPr>
          <w:rFonts w:ascii="Consolas" w:hAnsi="Consolas"/>
          <w:sz w:val="20"/>
        </w:rPr>
        <w:t>/Volumes/daten</w:t>
      </w:r>
      <w:r>
        <w:t xml:space="preserve"> ist gemountet, der Audit lief vollständig. Die beiden geforderten</w:t>
      </w:r>
    </w:p>
    <w:p>
      <w:r>
        <w:t>Vorabprüfungen ergaben ein gesundes Bild:</w:t>
      </w:r>
    </w:p>
    <w:p>
      <w:r>
        <w:rPr>
          <w:b/>
        </w:rPr>
        <w:t>Heartbeat (alle 12 Checks):</w:t>
      </w:r>
      <w:r>
        <w:t xml:space="preserve"> NAS erreichbar; SSD-Repo clean; M365 per Zertifikat</w:t>
      </w:r>
    </w:p>
    <w:p>
      <w:r>
        <w:t>verbunden (</w:t>
      </w:r>
      <w:r>
        <w:rPr>
          <w:rFonts w:ascii="Consolas" w:hAnsi="Consolas"/>
          <w:sz w:val="20"/>
        </w:rPr>
        <w:t>CN=JANS-AI-Hub-M365-MacMini</w:t>
      </w:r>
      <w:r>
        <w:t>, gültig bis 24.03.2028); 1.1 TB frei;</w:t>
      </w:r>
    </w:p>
    <w:p>
      <w:r>
        <w:t>Symlinks intakt; Sync-Kette fliesst (letzter echter Push 22:44:09, 0 Skips seit dem</w:t>
      </w:r>
    </w:p>
    <w:p>
      <w:r>
        <w:t>letzten Commit, NAS und SSD auf demselben HEAD); Trust auf beiden Hub-Pfaden gesetzt;</w:t>
      </w:r>
    </w:p>
    <w:p>
      <w:r>
        <w:t>Grundkontext 97'158 Zeichen bei Schwelle 100'000; Task-Spiegel aktualisiert; Wege-Radar</w:t>
      </w:r>
    </w:p>
    <w:p>
      <w:r>
        <w:t>Exit 0, keine Reparatur nötig.</w:t>
      </w:r>
    </w:p>
    <w:p>
      <w:r>
        <w:rPr>
          <w:b/>
        </w:rPr>
        <w:t>Station-Status:</w:t>
      </w:r>
      <w:r>
        <w:t xml:space="preserve"> MacBook Pro wach (Uptime 1 Tag 7:28), Status frisch 22:52,</w:t>
      </w:r>
    </w:p>
    <w:p>
      <w:r>
        <w:t>keine Claude-Sessions dort, keine Doppelspurigkeit auf einem gemeinsamen Projekt.</w:t>
      </w:r>
    </w:p>
    <w:p>
      <w:r>
        <w:t>Beide Stationen auf demselben Hub-Commit.</w:t>
      </w:r>
    </w:p>
    <w:p>
      <w:r>
        <w:t>Der Betrieb läuft also im Moment der Messung sauber. Die Befunde dieses Audits betreffen</w:t>
      </w:r>
    </w:p>
    <w:p>
      <w:r>
        <w:t xml:space="preserve">nicht den Normalbetrieb, sondern das Verhalten des Systems </w:t>
      </w:r>
      <w:r>
        <w:rPr>
          <w:b/>
        </w:rPr>
        <w:t>an seinen Rändern</w:t>
      </w:r>
      <w:r>
        <w:t>: beim</w:t>
      </w:r>
    </w:p>
    <w:p>
      <w:r>
        <w:t>Neustart, beim Ausfall einer Station und bei Eingriffen, die neben den vorgesehenen</w:t>
      </w:r>
    </w:p>
    <w:p>
      <w:r>
        <w:t>Bahnen laufen.</w:t>
      </w:r>
    </w:p>
    <w:p>
      <w:pPr>
        <w:pStyle w:val="Heading1"/>
      </w:pPr>
      <w:r>
        <w:t>Phase 1 — Inventar</w:t>
      </w:r>
    </w:p>
    <w:p>
      <w:pPr>
        <w:pStyle w:val="Heading2"/>
      </w:pPr>
      <w:r>
        <w:t>1.1 Stationen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Station</w:t>
            </w:r>
          </w:p>
        </w:tc>
        <w:tc>
          <w:tcPr>
            <w:tcW w:type="dxa" w:w="3213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Rolle laut Architektur</w:t>
            </w:r>
          </w:p>
        </w:tc>
        <w:tc>
          <w:tcPr>
            <w:tcW w:type="dxa" w:w="3213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Gemessener Zustand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b/>
                <w:sz w:val="20"/>
              </w:rPr>
              <w:t>Mac Mini</w:t>
            </w:r>
            <w:r>
              <w:rPr>
                <w:rFonts w:ascii="Cambria" w:hAnsi="Cambria"/>
                <w:sz w:val="20"/>
              </w:rPr>
              <w:t xml:space="preserve"> (</w:t>
            </w:r>
            <w:r>
              <w:rPr>
                <w:rFonts w:ascii="Cambria" w:hAnsi="Cambria"/>
                <w:sz w:val="20"/>
              </w:rPr>
              <w:t>Macmini.local</w:t>
            </w:r>
            <w:r>
              <w:rPr>
                <w:rFonts w:ascii="Cambria" w:hAnsi="Cambria"/>
                <w:sz w:val="20"/>
              </w:rPr>
              <w:t>, 100.120.219.12)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Always-On, designierter Git-Committer (</w:t>
            </w:r>
            <w:r>
              <w:rPr>
                <w:rFonts w:ascii="Cambria" w:hAnsi="Cambria"/>
                <w:sz w:val="20"/>
              </w:rPr>
              <w:t>~/.jans-git-committer</w:t>
            </w:r>
            <w:r>
              <w:rPr>
                <w:rFonts w:ascii="Cambria" w:hAnsi="Cambria"/>
                <w:sz w:val="20"/>
              </w:rPr>
              <w:t>), Träger der Nachtschicht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 xml:space="preserve">Uptime 5:02 h. </w:t>
            </w:r>
            <w:r>
              <w:rPr>
                <w:rFonts w:ascii="Cambria" w:hAnsi="Cambria"/>
                <w:b/>
                <w:sz w:val="20"/>
              </w:rPr>
              <w:t>Fünf Reboots am 12.08.</w:t>
            </w:r>
            <w:r>
              <w:rPr>
                <w:rFonts w:ascii="Cambria" w:hAnsi="Cambria"/>
                <w:sz w:val="20"/>
              </w:rPr>
              <w:t>: 09:29, 15:58, 17:28, 17:39, 17:49 (</w:t>
            </w:r>
            <w:r>
              <w:rPr>
                <w:rFonts w:ascii="Cambria" w:hAnsi="Cambria"/>
                <w:sz w:val="20"/>
              </w:rPr>
              <w:t>last reboot</w:t>
            </w:r>
            <w:r>
              <w:rPr>
                <w:rFonts w:ascii="Cambria" w:hAnsi="Cambria"/>
                <w:sz w:val="20"/>
              </w:rPr>
              <w:t>)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b/>
                <w:sz w:val="20"/>
              </w:rPr>
              <w:t>MacBook Pro</w:t>
            </w:r>
            <w:r>
              <w:rPr>
                <w:rFonts w:ascii="Cambria" w:hAnsi="Cambria"/>
                <w:sz w:val="20"/>
              </w:rPr>
              <w:t xml:space="preserve"> (</w:t>
            </w:r>
            <w:r>
              <w:rPr>
                <w:rFonts w:ascii="Cambria" w:hAnsi="Cambria"/>
                <w:sz w:val="20"/>
              </w:rPr>
              <w:t>Macbookpro.local</w:t>
            </w:r>
            <w:r>
              <w:rPr>
                <w:rFonts w:ascii="Cambria" w:hAnsi="Cambria"/>
                <w:sz w:val="20"/>
              </w:rPr>
              <w:t>, 100.117.99.62)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Mobil, Aushilfe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Uptime 1 Tag 7:28, NAS gemountet, per SSH erreichbar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b/>
                <w:sz w:val="20"/>
              </w:rPr>
              <w:t>NAS DS918</w:t>
            </w:r>
            <w:r>
              <w:rPr>
                <w:rFonts w:ascii="Cambria" w:hAnsi="Cambria"/>
                <w:sz w:val="20"/>
              </w:rPr>
              <w:t xml:space="preserve"> (</w:t>
            </w:r>
            <w:r>
              <w:rPr>
                <w:rFonts w:ascii="Cambria" w:hAnsi="Cambria"/>
                <w:sz w:val="20"/>
              </w:rPr>
              <w:t>diskstation918</w:t>
            </w:r>
            <w:r>
              <w:rPr>
                <w:rFonts w:ascii="Cambria" w:hAnsi="Cambria"/>
                <w:sz w:val="20"/>
              </w:rPr>
              <w:t>, 100.92.246.28)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Kanonische Quelle aller geteilten Inhalte, nativer Committer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/volume2</w:t>
            </w:r>
            <w:r>
              <w:rPr>
                <w:rFonts w:ascii="Cambria" w:hAnsi="Cambria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5.6 T von 6.1 T belegt, 93 %</w:t>
            </w:r>
            <w:r>
              <w:rPr>
                <w:rFonts w:ascii="Cambria" w:hAnsi="Cambria"/>
                <w:sz w:val="20"/>
              </w:rPr>
              <w:t>, 477 G frei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b/>
                <w:sz w:val="20"/>
              </w:rPr>
              <w:t>Cloud</w:t>
            </w:r>
            <w:r>
              <w:rPr>
                <w:rFonts w:ascii="Cambria" w:hAnsi="Cambria"/>
                <w:sz w:val="20"/>
              </w:rPr>
              <w:t xml:space="preserve"> (claude.ai/code)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 xml:space="preserve">Kein LAN, arbeitet über </w:t>
            </w:r>
            <w:r>
              <w:rPr>
                <w:rFonts w:ascii="Cambria" w:hAnsi="Cambria"/>
                <w:sz w:val="20"/>
              </w:rPr>
              <w:t>remote-tasks/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 xml:space="preserve">15 erledigte Remote-Tasks, </w:t>
            </w:r>
            <w:r>
              <w:rPr>
                <w:rFonts w:ascii="Cambria" w:hAnsi="Cambria"/>
                <w:sz w:val="20"/>
              </w:rPr>
              <w:t>pending/</w:t>
            </w:r>
            <w:r>
              <w:rPr>
                <w:rFonts w:ascii="Cambria" w:hAnsi="Cambria"/>
                <w:sz w:val="20"/>
              </w:rPr>
              <w:t xml:space="preserve"> leer; zwei Läufe heute 22:15 und 22:25</w:t>
            </w:r>
          </w:p>
        </w:tc>
      </w:tr>
    </w:tbl>
    <w:p>
      <w:r>
        <w:t>Verbindungswege gemessen (</w:t>
      </w:r>
      <w:r>
        <w:rPr>
          <w:rFonts w:ascii="Consolas" w:hAnsi="Consolas"/>
          <w:sz w:val="20"/>
        </w:rPr>
        <w:t>hub-setup.mjs --check</w:t>
      </w:r>
      <w:r>
        <w:t>): Tailscale verbunden, MacBook Ping OK,</w:t>
      </w:r>
    </w:p>
    <w:p>
      <w:r>
        <w:t xml:space="preserve">Port 22 offen, </w:t>
      </w:r>
      <w:r>
        <w:rPr>
          <w:rFonts w:ascii="Consolas" w:hAnsi="Consolas"/>
          <w:sz w:val="20"/>
        </w:rPr>
        <w:t>ssh macbook</w:t>
      </w:r>
      <w:r>
        <w:t xml:space="preserve"> OK, NAS Ping OK.</w:t>
      </w:r>
    </w:p>
    <w:p>
      <w:pPr>
        <w:pStyle w:val="Heading2"/>
      </w:pPr>
      <w:r>
        <w:t>1.2 Dienste (launchd)</w:t>
      </w:r>
    </w:p>
    <w:p>
      <w:r>
        <w:t xml:space="preserve">Alle JANS-Dienste sind </w:t>
      </w:r>
      <w:r>
        <w:rPr>
          <w:b/>
        </w:rPr>
        <w:t>LaunchAgents im User-Kontext</w:t>
      </w:r>
      <w:r>
        <w:t xml:space="preserve"> (</w:t>
      </w:r>
      <w:r>
        <w:rPr>
          <w:rFonts w:ascii="Consolas" w:hAnsi="Consolas"/>
          <w:sz w:val="20"/>
        </w:rPr>
        <w:t>~/Library/LaunchAgents/</w:t>
      </w:r>
      <w:r>
        <w:t>).</w:t>
      </w:r>
    </w:p>
    <w:p>
      <w:r>
        <w:rPr>
          <w:rFonts w:ascii="Consolas" w:hAnsi="Consolas"/>
          <w:sz w:val="20"/>
        </w:rPr>
        <w:t>/Library/LaunchDaemons/</w:t>
      </w:r>
      <w:r>
        <w:t xml:space="preserve"> und </w:t>
      </w:r>
      <w:r>
        <w:rPr>
          <w:rFonts w:ascii="Consolas" w:hAnsi="Consolas"/>
          <w:sz w:val="20"/>
        </w:rPr>
        <w:t>/Library/LaunchAgents/</w:t>
      </w:r>
      <w:r>
        <w:t xml:space="preserve"> enthalten </w:t>
      </w:r>
      <w:r>
        <w:rPr>
          <w:b/>
        </w:rPr>
        <w:t>keinen</w:t>
      </w:r>
      <w:r>
        <w:t xml:space="preserve"> JANS-Eintrag.</w:t>
      </w:r>
    </w:p>
    <w:p>
      <w:r>
        <w:t>Diese eine Tatsache trägt einen grossen Teil der Bewertung in Phase 2.</w:t>
      </w:r>
    </w:p>
    <w:p>
      <w:pPr>
        <w:pStyle w:val="Heading3"/>
      </w:pPr>
      <w:r>
        <w:t>Mac Mini — 12 geladene 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Label</w:t>
            </w:r>
          </w:p>
        </w:tc>
        <w:tc>
          <w:tcPr>
            <w:tcW w:type="dxa" w:w="2409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Takt</w:t>
            </w:r>
          </w:p>
        </w:tc>
        <w:tc>
          <w:tcPr>
            <w:tcW w:type="dxa" w:w="2409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Zweck</w:t>
            </w:r>
          </w:p>
        </w:tc>
        <w:tc>
          <w:tcPr>
            <w:tcW w:type="dxa" w:w="2409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Log-Ziel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com.jans.git-auto-sync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300 s, RunAtLoad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Pull/Commit/Push SSD-Repo, ruft Remote-Task-Runner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/tmp/jans-git-sync-err.log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com.jans.nas-mount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b/>
                <w:sz w:val="20"/>
              </w:rPr>
              <w:t>nur RunAtLoad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osascript mount volume smb://192.168.1.10/daten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/tmp/nas-mount.log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com.jans.station-status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600 s, RunAtLoad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Stations-Status auf NAS schreiben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/tmp/jans-station-status.err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ch.jans.synctask-runner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1800 s, RunAtLoad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Sync-Task-Queue abarbeiten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~/Library/Logs/jans-synctask-runner.*.log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ch.jans.nachtschicht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23:30, 02:30, 05:30, 13:30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KB-Trainingsläufe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/tmp/ch.jans.nachtschicht.*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ch.jans.speicher-waechter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1800 s, RunAtLoad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Speicherdeckel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keins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ch.jans.wissens-trigger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06:30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Ereignis-Trigger Lern-Loops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keins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ch.jans.transcript-rotation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So 04:00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Transkripte rotieren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keins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ch.jans.claude-autoupdate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05:15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Claude-Code-Update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/tmp/claude-autoupdate.*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com.jans.cockpit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300 s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Cockpit bauen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/tmp/com.jans.cockpit.err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com.jans.cockpit-server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KeepAlive, PID 845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Cockpit-Backend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/tmp/com.jans.cockpit-server.*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com.jans.cockpit-web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KeepAlive, PID 852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Cockpit-Webserver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/tmp/com.jans.cockpit-web.err</w:t>
            </w:r>
          </w:p>
        </w:tc>
      </w:tr>
    </w:tbl>
    <w:p>
      <w:r>
        <w:t xml:space="preserve">Daneben liegen </w:t>
      </w:r>
      <w:r>
        <w:rPr>
          <w:b/>
        </w:rPr>
        <w:t>elf abgelöste Plists</w:t>
      </w:r>
      <w:r>
        <w:t xml:space="preserve"> als </w:t>
      </w:r>
      <w:r>
        <w:rPr>
          <w:rFonts w:ascii="Consolas" w:hAnsi="Consolas"/>
          <w:sz w:val="20"/>
        </w:rPr>
        <w:t>.bak-*</w:t>
      </w:r>
      <w:r>
        <w:t xml:space="preserve"> / </w:t>
      </w:r>
      <w:r>
        <w:rPr>
          <w:rFonts w:ascii="Consolas" w:hAnsi="Consolas"/>
          <w:sz w:val="20"/>
        </w:rPr>
        <w:t>.disabled-*</w:t>
      </w:r>
      <w:r>
        <w:t xml:space="preserve"> im selben Verzeichnis</w:t>
      </w:r>
    </w:p>
    <w:p>
      <w:r>
        <w:t xml:space="preserve">(u.a. </w:t>
      </w:r>
      <w:r>
        <w:rPr>
          <w:rFonts w:ascii="Consolas" w:hAnsi="Consolas"/>
          <w:sz w:val="20"/>
        </w:rPr>
        <w:t>ch.jans.training-energie</w:t>
      </w:r>
      <w:r>
        <w:t xml:space="preserve">, </w:t>
      </w:r>
      <w:r>
        <w:rPr>
          <w:rFonts w:ascii="Consolas" w:hAnsi="Consolas"/>
          <w:sz w:val="20"/>
        </w:rPr>
        <w:t>-normen</w:t>
      </w:r>
      <w:r>
        <w:t xml:space="preserve">, </w:t>
      </w:r>
      <w:r>
        <w:rPr>
          <w:rFonts w:ascii="Consolas" w:hAnsi="Consolas"/>
          <w:sz w:val="20"/>
        </w:rPr>
        <w:t>-plg</w:t>
      </w:r>
      <w:r>
        <w:t xml:space="preserve">, </w:t>
      </w:r>
      <w:r>
        <w:rPr>
          <w:rFonts w:ascii="Consolas" w:hAnsi="Consolas"/>
          <w:sz w:val="20"/>
        </w:rPr>
        <w:t>ch.jans.synobsis-batch</w:t>
      </w:r>
      <w:r>
        <w:t>,</w:t>
      </w:r>
    </w:p>
    <w:p>
      <w:r>
        <w:rPr>
          <w:rFonts w:ascii="Consolas" w:hAnsi="Consolas"/>
          <w:sz w:val="20"/>
        </w:rPr>
        <w:t>ch.jans.vollgas-supervisor</w:t>
      </w:r>
      <w:r>
        <w:t>). Sie sind nicht geladen, aber sie machen das Verzeichnis</w:t>
      </w:r>
    </w:p>
    <w:p>
      <w:r>
        <w:t>schwer lesbar.</w:t>
      </w:r>
    </w:p>
    <w:p>
      <w:pPr>
        <w:pStyle w:val="Heading3"/>
      </w:pPr>
      <w:r>
        <w:t>MacBook Pro — 13 geladene Jobs, davon 5 exklusiv</w:t>
      </w:r>
    </w:p>
    <w:p>
      <w:r>
        <w:t xml:space="preserve">Nur dort vorhanden: </w:t>
      </w:r>
      <w:r>
        <w:rPr>
          <w:rFonts w:ascii="Consolas" w:hAnsi="Consolas"/>
          <w:sz w:val="20"/>
        </w:rPr>
        <w:t>com.jans.nas-auto-mount</w:t>
      </w:r>
      <w:r>
        <w:t xml:space="preserve"> (180 s), </w:t>
      </w:r>
      <w:r>
        <w:rPr>
          <w:rFonts w:ascii="Consolas" w:hAnsi="Consolas"/>
          <w:sz w:val="20"/>
        </w:rPr>
        <w:t>com.jans.nas-keepalive</w:t>
      </w:r>
      <w:r>
        <w:t xml:space="preserve"> (60 s),</w:t>
      </w:r>
    </w:p>
    <w:p>
      <w:r>
        <w:rPr>
          <w:rFonts w:ascii="Consolas" w:hAnsi="Consolas"/>
          <w:sz w:val="20"/>
        </w:rPr>
        <w:t>ch.jans.widerruf-queue</w:t>
      </w:r>
      <w:r>
        <w:t xml:space="preserve"> (300 s), </w:t>
      </w:r>
      <w:r>
        <w:rPr>
          <w:rFonts w:ascii="Consolas" w:hAnsi="Consolas"/>
          <w:sz w:val="20"/>
        </w:rPr>
        <w:t>ch.jans.claude-alwayson</w:t>
      </w:r>
      <w:r>
        <w:t xml:space="preserve"> (KeepAlive, PID 935 aktiv),</w:t>
      </w:r>
    </w:p>
    <w:p>
      <w:r>
        <w:rPr>
          <w:rFonts w:ascii="Consolas" w:hAnsi="Consolas"/>
          <w:sz w:val="20"/>
        </w:rPr>
        <w:t>ch.raphaeljans.cowork.nas</w:t>
      </w:r>
      <w:r>
        <w:t>.</w:t>
      </w:r>
    </w:p>
    <w:p>
      <w:r>
        <w:t xml:space="preserve">Nur auf dem Mini vorhanden: </w:t>
      </w:r>
      <w:r>
        <w:rPr>
          <w:rFonts w:ascii="Consolas" w:hAnsi="Consolas"/>
          <w:sz w:val="20"/>
        </w:rPr>
        <w:t>ch.jans.nachtschicht</w:t>
      </w:r>
      <w:r>
        <w:t xml:space="preserve">, </w:t>
      </w:r>
      <w:r>
        <w:rPr>
          <w:rFonts w:ascii="Consolas" w:hAnsi="Consolas"/>
          <w:sz w:val="20"/>
        </w:rPr>
        <w:t>com.jans.cockpit</w:t>
      </w:r>
      <w:r>
        <w:t>,</w:t>
      </w:r>
    </w:p>
    <w:p>
      <w:r>
        <w:rPr>
          <w:rFonts w:ascii="Consolas" w:hAnsi="Consolas"/>
          <w:sz w:val="20"/>
        </w:rPr>
        <w:t>com.jans.cockpit-web</w:t>
      </w:r>
      <w:r>
        <w:t xml:space="preserve">, </w:t>
      </w:r>
      <w:r>
        <w:rPr>
          <w:rFonts w:ascii="Consolas" w:hAnsi="Consolas"/>
          <w:sz w:val="20"/>
        </w:rPr>
        <w:t>com.jans.nas-mount</w:t>
      </w:r>
      <w:r>
        <w:t>.</w:t>
      </w:r>
    </w:p>
    <w:p>
      <w:pPr>
        <w:pStyle w:val="Heading2"/>
      </w:pPr>
      <w:r>
        <w:t>1.3 Scheduled Tasks (Claude-Code-Registry)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Station</w:t>
            </w:r>
          </w:p>
        </w:tc>
        <w:tc>
          <w:tcPr>
            <w:tcW w:type="dxa" w:w="3213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Anzahl</w:t>
            </w:r>
          </w:p>
        </w:tc>
        <w:tc>
          <w:tcPr>
            <w:tcW w:type="dxa" w:w="3213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Inhalt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b/>
                <w:sz w:val="20"/>
              </w:rPr>
              <w:t>MacBook Pro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b/>
                <w:sz w:val="20"/>
              </w:rPr>
              <w:t>31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 xml:space="preserve">Die gesamte Aufsicht: </w:t>
            </w:r>
            <w:r>
              <w:rPr>
                <w:rFonts w:ascii="Cambria" w:hAnsi="Cambria"/>
                <w:sz w:val="20"/>
              </w:rPr>
              <w:t>hub-chef-taeglich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logbuch-radar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heartbeat-daily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mahnwesen-verzugscheck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zahlungsabgleich-check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vollgas-fruehwarnung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vollgas-chef-radar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wissens-chef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ag-gruendung-monitor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wissenscheck-monatlich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twin-fidelity-review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methoden-radar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tenant-hygiene-weekly</w:t>
            </w:r>
            <w:r>
              <w:rPr>
                <w:rFonts w:ascii="Cambria" w:hAnsi="Cambria"/>
                <w:sz w:val="20"/>
              </w:rPr>
              <w:t xml:space="preserve"> und 18 weitere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b/>
                <w:sz w:val="20"/>
              </w:rPr>
              <w:t>Mac Mini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b/>
                <w:sz w:val="20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 xml:space="preserve">Ausschliesslich Trainings- und Messläufe: </w:t>
            </w:r>
            <w:r>
              <w:rPr>
                <w:rFonts w:ascii="Cambria" w:hAnsi="Cambria"/>
                <w:sz w:val="20"/>
              </w:rPr>
              <w:t>arbeits-weiche-review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baurecht-buch-training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claude-abo-auslastung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energie-training</w:t>
            </w:r>
            <w:r>
              <w:rPr>
                <w:rFonts w:ascii="Cambria" w:hAnsi="Cambria"/>
                <w:sz w:val="20"/>
              </w:rPr>
              <w:t xml:space="preserve"> (</w:t>
            </w:r>
            <w:r>
              <w:rPr>
                <w:rFonts w:ascii="Cambria" w:hAnsi="Cambria"/>
                <w:sz w:val="20"/>
              </w:rPr>
              <w:t>enabled: false</w:t>
            </w:r>
            <w:r>
              <w:rPr>
                <w:rFonts w:ascii="Cambria" w:hAnsi="Cambria"/>
                <w:sz w:val="20"/>
              </w:rPr>
              <w:t xml:space="preserve">), </w:t>
            </w:r>
            <w:r>
              <w:rPr>
                <w:rFonts w:ascii="Cambria" w:hAnsi="Cambria"/>
                <w:sz w:val="20"/>
              </w:rPr>
              <w:t>grobkosten-training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normen-training-mini</w:t>
            </w:r>
            <w:r>
              <w:rPr>
                <w:rFonts w:ascii="Cambria" w:hAnsi="Cambria"/>
                <w:sz w:val="20"/>
              </w:rPr>
              <w:t xml:space="preserve"> (</w:t>
            </w:r>
            <w:r>
              <w:rPr>
                <w:rFonts w:ascii="Cambria" w:hAnsi="Cambria"/>
                <w:sz w:val="20"/>
              </w:rPr>
              <w:t>enabled: false</w:t>
            </w:r>
            <w:r>
              <w:rPr>
                <w:rFonts w:ascii="Cambria" w:hAnsi="Cambria"/>
                <w:sz w:val="20"/>
              </w:rPr>
              <w:t xml:space="preserve">), </w:t>
            </w:r>
            <w:r>
              <w:rPr>
                <w:rFonts w:ascii="Cambria" w:hAnsi="Cambria"/>
                <w:sz w:val="20"/>
              </w:rPr>
              <w:t>planungsgrundlagen-training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sz w:val="20"/>
              </w:rPr>
              <w:t>synobsis-batch-nacht</w:t>
            </w:r>
          </w:p>
        </w:tc>
      </w:tr>
    </w:tbl>
    <w:p>
      <w:r>
        <w:t xml:space="preserve">Der Spiegel unter </w:t>
      </w:r>
      <w:r>
        <w:rPr>
          <w:rFonts w:ascii="Consolas" w:hAnsi="Consolas"/>
          <w:sz w:val="20"/>
        </w:rPr>
        <w:t>templates/scheduled-tasks/</w:t>
      </w:r>
      <w:r>
        <w:t xml:space="preserve"> weist selbst darauf hin, dass er Doku ist</w:t>
      </w:r>
    </w:p>
    <w:p>
      <w:r>
        <w:t>und nie Live-Zustand. Das ist keine Formalie: am 08.08.2026 feuerte</w:t>
      </w:r>
    </w:p>
    <w:p>
      <w:r>
        <w:rPr>
          <w:rFonts w:ascii="Consolas" w:hAnsi="Consolas"/>
          <w:sz w:val="20"/>
        </w:rPr>
        <w:t>planungsgrundlagen-training</w:t>
      </w:r>
      <w:r>
        <w:t xml:space="preserve"> trotz Deaktivierung vom 03.08. (Logbuch, Eintrag</w:t>
      </w:r>
    </w:p>
    <w:p>
      <w:r>
        <w:t>«Mac Mini 16:05, Stale-Fire»).</w:t>
      </w:r>
    </w:p>
    <w:p>
      <w:pPr>
        <w:pStyle w:val="Heading2"/>
      </w:pPr>
      <w:r>
        <w:t>1.4 Connectoren und Auth-Wege</w:t>
      </w:r>
    </w:p>
    <w:p>
      <w:r>
        <w:t>16 Connectoren im Index (</w:t>
      </w:r>
      <w:r>
        <w:rPr>
          <w:rFonts w:ascii="Consolas" w:hAnsi="Consolas"/>
          <w:sz w:val="20"/>
        </w:rPr>
        <w:t>connectors/README.md</w:t>
      </w:r>
      <w:r>
        <w:t>). Auth-Artefakte gemessen: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Auth-Weg</w:t>
            </w:r>
          </w:p>
        </w:tc>
        <w:tc>
          <w:tcPr>
            <w:tcW w:type="dxa" w:w="2409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Artefakt</w:t>
            </w:r>
          </w:p>
        </w:tc>
        <w:tc>
          <w:tcPr>
            <w:tcW w:type="dxa" w:w="2409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Mac Mini</w:t>
            </w:r>
          </w:p>
        </w:tc>
        <w:tc>
          <w:tcPr>
            <w:tcW w:type="dxa" w:w="2409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MacBook Pro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Zertifikat (M365, Graph, MCP)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~/.cli-m365-cert-combined.pem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 xml:space="preserve">vorhanden, </w:t>
            </w:r>
            <w:r>
              <w:rPr>
                <w:rFonts w:ascii="Cambria" w:hAnsi="Cambria"/>
                <w:sz w:val="20"/>
              </w:rPr>
              <w:t>-rw-------</w:t>
            </w:r>
            <w:r>
              <w:rPr>
                <w:rFonts w:ascii="Cambria" w:hAnsi="Cambria"/>
                <w:sz w:val="20"/>
              </w:rPr>
              <w:t>, bis 24.03.2028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vorhanden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PAT bexio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~/.bexio.env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b/>
                <w:sz w:val="20"/>
              </w:rPr>
              <w:t>fehlt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vorhanden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Basic-Auth Zefix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~/.zefix.env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b/>
                <w:sz w:val="20"/>
              </w:rPr>
              <w:t>fehlt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b/>
                <w:sz w:val="20"/>
              </w:rPr>
              <w:t>fehlt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DS3 Truninger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~/.truninger-ds3.env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 xml:space="preserve">vorhanden, </w:t>
            </w:r>
            <w:r>
              <w:rPr>
                <w:rFonts w:ascii="Cambria" w:hAnsi="Cambria"/>
                <w:sz w:val="20"/>
              </w:rPr>
              <w:t>-rw-------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vorhanden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SSH GitHub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~/.ssh/id_ed25519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 xml:space="preserve">vorhanden, </w:t>
            </w:r>
            <w:r>
              <w:rPr>
                <w:rFonts w:ascii="Cambria" w:hAnsi="Cambria"/>
                <w:b/>
                <w:sz w:val="20"/>
              </w:rPr>
              <w:t>ohne Passphrase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vorhanden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SMB NAS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 xml:space="preserve">Keychain-Eintrag </w:t>
            </w:r>
            <w:r>
              <w:rPr>
                <w:rFonts w:ascii="Cambria" w:hAnsi="Cambria"/>
                <w:sz w:val="20"/>
              </w:rPr>
              <w:t>192.168.1.10</w:t>
            </w:r>
            <w:r>
              <w:rPr>
                <w:rFonts w:ascii="Cambria" w:hAnsi="Cambria"/>
                <w:sz w:val="20"/>
              </w:rPr>
              <w:t xml:space="preserve">, Protokoll </w:t>
            </w:r>
            <w:r>
              <w:rPr>
                <w:rFonts w:ascii="Cambria" w:hAnsi="Cambria"/>
                <w:sz w:val="20"/>
              </w:rPr>
              <w:t>smb</w:t>
            </w:r>
            <w:r>
              <w:rPr>
                <w:rFonts w:ascii="Cambria" w:hAnsi="Cambria"/>
                <w:sz w:val="20"/>
              </w:rPr>
              <w:t xml:space="preserve">, Account </w:t>
            </w:r>
            <w:r>
              <w:rPr>
                <w:rFonts w:ascii="Cambria" w:hAnsi="Cambria"/>
                <w:sz w:val="20"/>
              </w:rPr>
              <w:t>raphaeljans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vorhanden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(nicht geprüft)</w:t>
            </w:r>
          </w:p>
        </w:tc>
      </w:tr>
      <w:tr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Playwright-Session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eBaugesuche ZH, ~10 Tage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laut Register HTTP 401 seit 28.07. offen</w:t>
            </w:r>
          </w:p>
        </w:tc>
        <w:tc>
          <w:tcPr>
            <w:tcW w:type="dxa" w:w="2409"/>
          </w:tcPr>
          <w:p>
            <w:r>
              <w:rPr>
                <w:rFonts w:ascii="Cambria" w:hAnsi="Cambria"/>
                <w:sz w:val="20"/>
              </w:rPr>
              <w:t>—</w:t>
            </w:r>
          </w:p>
        </w:tc>
      </w:tr>
    </w:tbl>
    <w:p>
      <w:r>
        <w:t xml:space="preserve">Secrets sind sauber aus dem Repo gehalten: </w:t>
      </w:r>
      <w:r>
        <w:rPr>
          <w:rFonts w:ascii="Consolas" w:hAnsi="Consolas"/>
          <w:sz w:val="20"/>
        </w:rPr>
        <w:t>.gitignore</w:t>
      </w:r>
      <w:r>
        <w:t xml:space="preserve"> deckt </w:t>
      </w:r>
      <w:r>
        <w:rPr>
          <w:rFonts w:ascii="Consolas" w:hAnsi="Consolas"/>
          <w:sz w:val="20"/>
        </w:rPr>
        <w:t>.env</w:t>
      </w:r>
      <w:r>
        <w:t xml:space="preserve">, </w:t>
      </w:r>
      <w:r>
        <w:rPr>
          <w:rFonts w:ascii="Consolas" w:hAnsi="Consolas"/>
          <w:sz w:val="20"/>
        </w:rPr>
        <w:t>*.env</w:t>
      </w:r>
      <w:r>
        <w:t xml:space="preserve">, </w:t>
      </w:r>
      <w:r>
        <w:rPr>
          <w:rFonts w:ascii="Consolas" w:hAnsi="Consolas"/>
          <w:sz w:val="20"/>
        </w:rPr>
        <w:t>*.secret</w:t>
      </w:r>
      <w:r>
        <w:t>,</w:t>
      </w:r>
    </w:p>
    <w:p>
      <w:r>
        <w:rPr>
          <w:rFonts w:ascii="Consolas" w:hAnsi="Consolas"/>
          <w:sz w:val="20"/>
        </w:rPr>
        <w:t>*.key</w:t>
      </w:r>
      <w:r>
        <w:t xml:space="preserve">, </w:t>
      </w:r>
      <w:r>
        <w:rPr>
          <w:rFonts w:ascii="Consolas" w:hAnsi="Consolas"/>
          <w:sz w:val="20"/>
        </w:rPr>
        <w:t>*.pem</w:t>
      </w:r>
      <w:r>
        <w:t xml:space="preserve">; </w:t>
      </w:r>
      <w:r>
        <w:rPr>
          <w:rFonts w:ascii="Consolas" w:hAnsi="Consolas"/>
          <w:sz w:val="20"/>
        </w:rPr>
        <w:t>git log --all -- .env</w:t>
      </w:r>
      <w:r>
        <w:t xml:space="preserve"> ist leer, die Datei wurde nie committet.</w:t>
      </w:r>
    </w:p>
    <w:p>
      <w:pPr>
        <w:pStyle w:val="Heading2"/>
      </w:pPr>
      <w:r>
        <w:t>1.5 Sync-Wege</w:t>
      </w:r>
    </w:p>
    <w:p>
      <w:r>
        <w:t>Fünf voneinander unabhängige Mechanismen halten den Bestand zusammen:</w:t>
      </w:r>
    </w:p>
    <w:p>
      <w:pPr>
        <w:pStyle w:val="ListNumber"/>
      </w:pPr>
      <w:r>
        <w:rPr>
          <w:b/>
        </w:rPr>
        <w:t>`nas-selfcommit.sh`</w:t>
      </w:r>
      <w:r>
        <w:t xml:space="preserve"> — nativ auf der Synology, alle 15 Min, committet und pusht das NAS-Repo. Der einzige erlaubte Git-Schreiber auf </w:t>
      </w:r>
      <w:r>
        <w:rPr>
          <w:rFonts w:ascii="Consolas" w:hAnsi="Consolas"/>
          <w:sz w:val="20"/>
        </w:rPr>
        <w:t>/Volumes/daten/jans-ai-hub/.git</w:t>
      </w:r>
      <w:r>
        <w:t xml:space="preserve">. Taktgeber liegt im DSM-Aufgabenplaner (root). *NICHT PRÜFBAR ohne sudo; die Wirkung ist belegt: </w:t>
      </w:r>
      <w:r>
        <w:rPr>
          <w:rFonts w:ascii="Consolas" w:hAnsi="Consolas"/>
          <w:sz w:val="20"/>
        </w:rPr>
        <w:t>selfcommit-202608.log</w:t>
      </w:r>
      <w:r>
        <w:t xml:space="preserve"> zeigt 22:44:09 push OK und 22:53:13 push OK.*</w:t>
      </w:r>
    </w:p>
    <w:p>
      <w:pPr>
        <w:pStyle w:val="ListNumber"/>
      </w:pPr>
      <w:r>
        <w:rPr>
          <w:b/>
        </w:rPr>
        <w:t>`com.jans.git-auto-sync`</w:t>
      </w:r>
      <w:r>
        <w:t xml:space="preserve"> — alle 300 s auf jeder Station: </w:t>
      </w:r>
      <w:r>
        <w:rPr>
          <w:rFonts w:ascii="Consolas" w:hAnsi="Consolas"/>
          <w:sz w:val="20"/>
        </w:rPr>
        <w:t>git pull --rebase --autostash</w:t>
      </w:r>
      <w:r>
        <w:t xml:space="preserve">, </w:t>
      </w:r>
      <w:r>
        <w:rPr>
          <w:rFonts w:ascii="Consolas" w:hAnsi="Consolas"/>
          <w:sz w:val="20"/>
        </w:rPr>
        <w:t>git add -A</w:t>
      </w:r>
      <w:r>
        <w:t>, Commit, Push; danach Remote-Task-Hook.</w:t>
      </w:r>
    </w:p>
    <w:p>
      <w:pPr>
        <w:pStyle w:val="ListNumber"/>
      </w:pPr>
      <w:r>
        <w:rPr>
          <w:b/>
        </w:rPr>
        <w:t>`ch.jans.synctask-runner`</w:t>
      </w:r>
      <w:r>
        <w:t xml:space="preserve"> — alle 1800 s: </w:t>
      </w:r>
      <w:r>
        <w:rPr>
          <w:rFonts w:ascii="Consolas" w:hAnsi="Consolas"/>
          <w:sz w:val="20"/>
        </w:rPr>
        <w:t>sync-tasks/&lt;station&gt;/</w:t>
      </w:r>
      <w:r>
        <w:t xml:space="preserve"> abarbeiten, vorher durch </w:t>
      </w:r>
      <w:r>
        <w:rPr>
          <w:rFonts w:ascii="Consolas" w:hAnsi="Consolas"/>
          <w:sz w:val="20"/>
        </w:rPr>
        <w:t>sync-task-guard.sh</w:t>
      </w:r>
      <w:r>
        <w:t xml:space="preserve">; heikle Tasks nach </w:t>
      </w:r>
      <w:r>
        <w:rPr>
          <w:rFonts w:ascii="Consolas" w:hAnsi="Consolas"/>
          <w:sz w:val="20"/>
        </w:rPr>
        <w:t>sync-tasks/freigabe/&lt;station&gt;/</w:t>
      </w:r>
      <w:r>
        <w:t>.</w:t>
      </w:r>
    </w:p>
    <w:p>
      <w:pPr>
        <w:pStyle w:val="ListNumber"/>
      </w:pPr>
      <w:r>
        <w:rPr>
          <w:b/>
        </w:rPr>
        <w:t>`remote-tasks/`</w:t>
      </w:r>
      <w:r>
        <w:t xml:space="preserve"> — Cloud-Sessions legen Shell-Scripts nach </w:t>
      </w:r>
      <w:r>
        <w:rPr>
          <w:rFonts w:ascii="Consolas" w:hAnsi="Consolas"/>
          <w:sz w:val="20"/>
        </w:rPr>
        <w:t>pending/&lt;station&gt;/</w:t>
      </w:r>
      <w:r>
        <w:t xml:space="preserve">, der auto-sync-Hook führt sie aus, Ergebnisse nach </w:t>
      </w:r>
      <w:r>
        <w:rPr>
          <w:rFonts w:ascii="Consolas" w:hAnsi="Consolas"/>
          <w:sz w:val="20"/>
        </w:rPr>
        <w:t>results/</w:t>
      </w:r>
      <w:r>
        <w:t>.</w:t>
      </w:r>
    </w:p>
    <w:p>
      <w:pPr>
        <w:pStyle w:val="ListNumber"/>
      </w:pPr>
      <w:r>
        <w:rPr>
          <w:b/>
        </w:rPr>
        <w:t>Cloud-Sync-Dienste</w:t>
      </w:r>
      <w:r>
        <w:t xml:space="preserve"> — OneDrive (Projekte, SharePoint-Bibliotheken), Dropbox (215 GB), vier Google-Drive-Konten.</w:t>
      </w:r>
    </w:p>
    <w:p>
      <w:pPr>
        <w:pStyle w:val="Heading2"/>
      </w:pPr>
      <w:r>
        <w:t>1.6 Datenflüsse: was kanonisch ist und was Kopie</w:t>
      </w:r>
    </w:p>
    <w:p>
      <w:r>
        <w:rPr>
          <w:rFonts w:ascii="Consolas" w:hAnsi="Consolas"/>
          <w:sz w:val="18"/>
        </w:rPr>
        <w:t>NAS /Volumes/daten/jans-ai-hub    KANONISCH  skills, agents, rules, commands, wissen, scripts,</w:t>
        <w:br/>
        <w:t xml:space="preserve">                                             templates, docs, logbuch, sync-tasks</w:t>
        <w:br/>
        <w:t xml:space="preserve">  → GitHub                        BACKUP     einziges Off-Site, Push nur vom NAS und den Stationen</w:t>
        <w:br/>
        <w:t xml:space="preserve">  → ~/Developer/jans-ai-hub       SPIEGEL    Lese-Klon; hier NIE geteilte Inhalte editieren</w:t>
        <w:br/>
        <w:t xml:space="preserve">      → .claude/{skills,agents,commands}  SYMLINK zurück aufs NAS</w:t>
        <w:br/>
        <w:t xml:space="preserve">      → .claude/worktrees/*       5 verwaiste Worktrees, 08.05. bis 09.07.</w:t>
        <w:br/>
        <w:br/>
        <w:t>SharePoint / OneDrive             KANONISCH  Projekte, PROJEKT-STAND.md, Output-Ablage</w:t>
        <w:br/>
        <w:t xml:space="preserve">  → OneDrive-FreigegebeneBibliotheken–JANS/   der eine gültige Pfad (15 Einträge)</w:t>
        <w:br/>
        <w:t xml:space="preserve">  → drei weitere OneDrive-Wurzeln, davon zwei leere Namensraum-Leichen</w:t>
        <w:br/>
        <w:br/>
        <w:t>~/.claude/scheduled-tasks/        KANONISCH  Live-Wecker, ausserhalb Git</w:t>
        <w:br/>
        <w:t xml:space="preserve">  → templates/scheduled-tasks/    SPIEGEL    Doku, ausdrücklich nicht Live-Zustand</w:t>
      </w:r>
    </w:p>
    <w:p>
      <w:pPr>
        <w:pStyle w:val="Heading2"/>
      </w:pPr>
      <w:r>
        <w:t>1.7 Architekturdiagramm, Ist-Zustand</w:t>
      </w:r>
    </w:p>
    <w:p>
      <w:r>
        <w:rPr>
          <w:rFonts w:ascii="Consolas" w:hAnsi="Consolas"/>
          <w:sz w:val="18"/>
        </w:rPr>
        <w:t>flowchart TB</w:t>
        <w:br/>
        <w:t xml:space="preserve">  subgraph EXT["Aussen"]</w:t>
        <w:br/>
        <w:t xml:space="preserve">    GH["GitHub&lt;br/&gt;einziges Off-Site-Backup"]</w:t>
        <w:br/>
        <w:t xml:space="preserve">    SP["SharePoint / M365&lt;br/&gt;Projekte + Output&lt;br/&gt;Speicher voll seit 18.06."]</w:t>
        <w:br/>
        <w:t xml:space="preserve">    CLOUD["claude.ai/code&lt;br/&gt;kein LAN"]</w:t>
        <w:br/>
        <w:t xml:space="preserve">  end</w:t>
        <w:br/>
        <w:br/>
        <w:t xml:space="preserve">  subgraph NAS["NAS DS918 — kanonische Quelle (93 % voll)"]</w:t>
        <w:br/>
        <w:t xml:space="preserve">    REPO["/volume2/daten/jans-ai-hub&lt;br/&gt;skills · rules · wissen · logbuch"]</w:t>
        <w:br/>
        <w:t xml:space="preserve">    SC["nas-selfcommit.sh&lt;br/&gt;nativ, alle 15 Min&lt;br/&gt;Taktgeber DSM (nicht prüfbar)"]</w:t>
        <w:br/>
        <w:t xml:space="preserve">    QUEUE["sync-tasks/&lt;br/&gt;+ freigabe/ (kein Leser)"]</w:t>
        <w:br/>
        <w:t xml:space="preserve">    RT["remote-tasks/pending"]</w:t>
        <w:br/>
        <w:t xml:space="preserve">  end</w:t>
        <w:br/>
        <w:br/>
        <w:t xml:space="preserve">  subgraph MINI["Mac Mini — Always-On, designierter Committer"]</w:t>
        <w:br/>
        <w:t xml:space="preserve">    direction TB</w:t>
        <w:br/>
        <w:t xml:space="preserve">    FV{"FileVault AN&lt;br/&gt;kein Auto-Login"}</w:t>
        <w:br/>
        <w:t xml:space="preserve">    LA["12 LaunchAgents&lt;br/&gt;starten erst nach GUI-Login"]</w:t>
        <w:br/>
        <w:t xml:space="preserve">    MOUNT["com.jans.nas-mount&lt;br/&gt;NUR RunAtLoad, keine Wiederholung"]</w:t>
        <w:br/>
        <w:t xml:space="preserve">    SYNC1["git-auto-sync 300 s&lt;br/&gt;schweigt im Leerlauf"]</w:t>
        <w:br/>
        <w:t xml:space="preserve">    NS["nachtschicht&lt;br/&gt;23:30 · 02:30 · 05:30 · 13:30"]</w:t>
        <w:br/>
        <w:t xml:space="preserve">    ST8["8 Scheduled Tasks&lt;br/&gt;nur Training"]</w:t>
        <w:br/>
        <w:t xml:space="preserve">    CP["cockpit x3"]</w:t>
        <w:br/>
        <w:t xml:space="preserve">  end</w:t>
        <w:br/>
        <w:br/>
        <w:t xml:space="preserve">  subgraph MBP["MacBook Pro — mobil"]</w:t>
        <w:br/>
        <w:t xml:space="preserve">    direction TB</w:t>
        <w:br/>
        <w:t xml:space="preserve">    SYNC2["git-auto-sync 300 s"]</w:t>
        <w:br/>
        <w:t xml:space="preserve">    KEEP["nas-auto-mount 180 s&lt;br/&gt;nas-keepalive 60 s"]</w:t>
        <w:br/>
        <w:t xml:space="preserve">    WQ["widerruf-queue 300 s"]</w:t>
        <w:br/>
        <w:t xml:space="preserve">    ST31["31 Scheduled Tasks&lt;br/&gt;DIE GESAMTE AUFSICHT&lt;br/&gt;hub-chef · logbuch-radar · heartbeat&lt;br/&gt;mahnwesen · zahlungsabgleich · fruehwarnung"]</w:t>
        <w:br/>
        <w:t xml:space="preserve">  end</w:t>
        <w:br/>
        <w:br/>
        <w:t xml:space="preserve">  FV -.-&gt;|"blockiert bis&lt;br/&gt;physischer Login"| LA</w:t>
        <w:br/>
        <w:t xml:space="preserve">  LA --&gt; MOUNT &amp; SYNC1 &amp; NS &amp; CP</w:t>
        <w:br/>
        <w:t xml:space="preserve">  MOUNT --&gt;|smbfs| REPO</w:t>
        <w:br/>
        <w:t xml:space="preserve">  SYNC1 &lt;--&gt;|pull/push| GH</w:t>
        <w:br/>
        <w:t xml:space="preserve">  SYNC2 &lt;--&gt;|pull/push| GH</w:t>
        <w:br/>
        <w:t xml:space="preserve">  SC --&gt;|commit/push| GH</w:t>
        <w:br/>
        <w:t xml:space="preserve">  REPO --&gt; SC</w:t>
        <w:br/>
        <w:t xml:space="preserve">  KEEP --&gt;|smbfs| REPO</w:t>
        <w:br/>
        <w:t xml:space="preserve">  CLOUD --&gt;|Script + push| RT</w:t>
        <w:br/>
        <w:t xml:space="preserve">  RT --&gt;|auto-sync-Hook| SYNC1</w:t>
        <w:br/>
        <w:t xml:space="preserve">  QUEUE --&gt; ST8</w:t>
        <w:br/>
        <w:t xml:space="preserve">  NS --&gt; REPO</w:t>
        <w:br/>
        <w:t xml:space="preserve">  ST31 --&gt;|liest| REPO</w:t>
        <w:br/>
        <w:t xml:space="preserve">  ST31 --&gt;|mailt| SP</w:t>
        <w:br/>
        <w:t xml:space="preserve">  ST31 --&gt;|bexio.env nur hier| SP</w:t>
        <w:br/>
        <w:br/>
        <w:t xml:space="preserve">  classDef risiko fill:#fff3f3,stroke:#c0392b,stroke-width:2px</w:t>
        <w:br/>
        <w:t xml:space="preserve">  classDef ok fill:#f4f9f4,stroke:#4a7c59</w:t>
        <w:br/>
        <w:t xml:space="preserve">  class FV,MOUNT,ST31,SC risiko</w:t>
        <w:br/>
        <w:t xml:space="preserve">  class GH,REPO ok</w:t>
      </w:r>
    </w:p>
    <w:p>
      <w:pPr>
        <w:pStyle w:val="Heading1"/>
      </w:pPr>
      <w:r>
        <w:t>Phase 2 — Bewertung</w:t>
      </w:r>
    </w:p>
    <w:p>
      <w:pPr>
        <w:pStyle w:val="Heading2"/>
      </w:pPr>
      <w:r>
        <w:t>2.1 Neustart-Festigkeit: was einen Mac-Mini-Reboot nicht überlebt</w:t>
      </w:r>
    </w:p>
    <w:p>
      <w:pPr>
        <w:pStyle w:val="Heading3"/>
      </w:pPr>
      <w:r>
        <w:t>Die tatsächliche Kette, gemessen</w:t>
      </w:r>
    </w:p>
    <w:p>
      <w:r>
        <w:t>Der Auftrag nennt als Prüffall «gesperrter Schlüsselbund → Git-Sync stumm». Die Messung</w:t>
      </w:r>
    </w:p>
    <w:p>
      <w:r>
        <w:t xml:space="preserve">zeigt eine </w:t>
      </w:r>
      <w:r>
        <w:rPr>
          <w:b/>
        </w:rPr>
        <w:t>andere und ernstere</w:t>
      </w:r>
      <w:r>
        <w:t xml:space="preserve"> Kette. Der Unterschied ist wichtig, weil er die</w:t>
      </w:r>
    </w:p>
    <w:p>
      <w:r>
        <w:t>Gegenmassnahme verändert.</w:t>
      </w:r>
    </w:p>
    <w:p>
      <w:r>
        <w:rPr>
          <w:b/>
        </w:rPr>
        <w:t>Was nicht zutrifft (BELEGT):</w:t>
      </w:r>
      <w:r>
        <w:t xml:space="preserve"> Der GitHub-Zugang hängt nicht am Schlüsselbund.</w:t>
      </w:r>
    </w:p>
    <w:p>
      <w:r>
        <w:rPr>
          <w:rFonts w:ascii="Consolas" w:hAnsi="Consolas"/>
          <w:sz w:val="20"/>
        </w:rPr>
        <w:t>~/.ssh/id_ed25519</w:t>
      </w:r>
      <w:r>
        <w:t xml:space="preserve"> ist </w:t>
      </w:r>
      <w:r>
        <w:rPr>
          <w:b/>
        </w:rPr>
        <w:t>ohne Passphrase</w:t>
      </w:r>
      <w:r>
        <w:t xml:space="preserve"> gespeichert (Header </w:t>
      </w:r>
      <w:r>
        <w:rPr>
          <w:rFonts w:ascii="Consolas" w:hAnsi="Consolas"/>
          <w:sz w:val="20"/>
        </w:rPr>
        <w:t>...bm9uZQAAAARub25l...</w:t>
      </w:r>
      <w:r>
        <w:t>,</w:t>
      </w:r>
    </w:p>
    <w:p>
      <w:r>
        <w:t xml:space="preserve">also Cipher </w:t>
      </w:r>
      <w:r>
        <w:rPr>
          <w:rFonts w:ascii="Consolas" w:hAnsi="Consolas"/>
          <w:sz w:val="20"/>
        </w:rPr>
        <w:t>none</w:t>
      </w:r>
      <w:r>
        <w:t xml:space="preserve"> und KDF </w:t>
      </w:r>
      <w:r>
        <w:rPr>
          <w:rFonts w:ascii="Consolas" w:hAnsi="Consolas"/>
          <w:sz w:val="20"/>
        </w:rPr>
        <w:t>none</w:t>
      </w:r>
      <w:r>
        <w:t xml:space="preserve">; </w:t>
      </w:r>
      <w:r>
        <w:rPr>
          <w:rFonts w:ascii="Consolas" w:hAnsi="Consolas"/>
          <w:sz w:val="20"/>
        </w:rPr>
        <w:t>ssh-keygen -y -P ""</w:t>
      </w:r>
      <w:r>
        <w:t xml:space="preserve"> gelingt). Der Push funktioniert</w:t>
      </w:r>
    </w:p>
    <w:p>
      <w:r>
        <w:t>damit auch ohne entsperrten Keychain und ohne ssh-agent. Passend dazu: der im Plist</w:t>
      </w:r>
    </w:p>
    <w:p>
      <w:r>
        <w:t xml:space="preserve">gesetzte </w:t>
      </w:r>
      <w:r>
        <w:rPr>
          <w:rFonts w:ascii="Consolas" w:hAnsi="Consolas"/>
          <w:sz w:val="20"/>
        </w:rPr>
        <w:t>SSH_AUTH_SOCK=/Users/raphaeljans/.ssh/agent.sock</w:t>
      </w:r>
      <w:r>
        <w:t xml:space="preserve"> zeigt auf eine Datei, die</w:t>
      </w:r>
    </w:p>
    <w:p>
      <w:r>
        <w:rPr>
          <w:b/>
        </w:rPr>
        <w:t>nicht existiert</w:t>
      </w:r>
      <w:r>
        <w:t xml:space="preserve"> (</w:t>
      </w:r>
      <w:r>
        <w:rPr>
          <w:rFonts w:ascii="Consolas" w:hAnsi="Consolas"/>
          <w:sz w:val="20"/>
        </w:rPr>
        <w:t>ls</w:t>
      </w:r>
      <w:r>
        <w:t xml:space="preserve"> → No such file or directory). Der Eintrag ist damit wirkungslos.</w:t>
      </w:r>
    </w:p>
    <w:p>
      <w:r>
        <w:rPr>
          <w:b/>
        </w:rPr>
        <w:t>Was tatsächlich zutrifft (BELEGT):</w:t>
      </w:r>
    </w:p>
    <w:p>
      <w:pPr>
        <w:pStyle w:val="ListNumber"/>
      </w:pPr>
      <w:r>
        <w:rPr>
          <w:rFonts w:ascii="Consolas" w:hAnsi="Consolas"/>
          <w:sz w:val="20"/>
        </w:rPr>
        <w:t>fdesetup status</w:t>
      </w:r>
      <w:r>
        <w:t xml:space="preserve"> → </w:t>
      </w:r>
      <w:r>
        <w:rPr>
          <w:b/>
        </w:rPr>
        <w:t>«FileVault is On.»</w:t>
      </w:r>
    </w:p>
    <w:p>
      <w:pPr>
        <w:pStyle w:val="ListNumber"/>
      </w:pPr>
      <w:r>
        <w:rPr>
          <w:rFonts w:ascii="Consolas" w:hAnsi="Consolas"/>
          <w:sz w:val="20"/>
        </w:rPr>
        <w:t>defaults read /Library/Preferences/com.apple.loginwindow autoLoginUser</w:t>
      </w:r>
      <w:r>
        <w:t xml:space="preserve"> → Eintrag existiert nicht, also </w:t>
      </w:r>
      <w:r>
        <w:rPr>
          <w:b/>
        </w:rPr>
        <w:t>kein Auto-Login</w:t>
      </w:r>
      <w:r>
        <w:t xml:space="preserve"> (mit FileVault auch nicht sinnvoll setzbar).</w:t>
      </w:r>
    </w:p>
    <w:p>
      <w:pPr>
        <w:pStyle w:val="ListNumber"/>
      </w:pPr>
      <w:r>
        <w:rPr>
          <w:b/>
        </w:rPr>
        <w:t>Alle 12 JANS-Jobs sind LaunchAgents im User-Kontext.</w:t>
      </w:r>
      <w:r>
        <w:t xml:space="preserve"> In </w:t>
      </w:r>
      <w:r>
        <w:rPr>
          <w:rFonts w:ascii="Consolas" w:hAnsi="Consolas"/>
          <w:sz w:val="20"/>
        </w:rPr>
        <w:t>/Library/LaunchDaemons/</w:t>
      </w:r>
      <w:r>
        <w:t xml:space="preserve"> liegt kein einziger JANS-Eintrag.</w:t>
      </w:r>
    </w:p>
    <w:p>
      <w:r>
        <w:t>Daraus folgt zwingend: **Nach einem Stromausfall oder einem erzwungenen Neustart bleibt der</w:t>
      </w:r>
    </w:p>
    <w:p>
      <w:r>
        <w:t>Mac Mini am FileVault-Prompt stehen.** Es startet kein Dienst, kein Mount, keine Nachtschicht,</w:t>
      </w:r>
    </w:p>
    <w:p>
      <w:r>
        <w:t>kein Sync und kein Scheduled Task, bis jemand physisch am Gerät ein Passwort eingibt.</w:t>
      </w:r>
    </w:p>
    <w:p>
      <w:r>
        <w:t>Screen Sharing hilft nicht, weil es selbst erst nach dem Login verfügbar ist. Die Station,</w:t>
      </w:r>
    </w:p>
    <w:p>
      <w:r>
        <w:t>die die Architektur als «Always-On» führt, ist damit genau so verfügbar wie die Anwesenheit</w:t>
      </w:r>
    </w:p>
    <w:p>
      <w:r>
        <w:t>einer Person.</w:t>
      </w:r>
    </w:p>
    <w:p>
      <w:r>
        <w:t xml:space="preserve">Der 12.08. liefert das Anschauungsmaterial: </w:t>
      </w:r>
      <w:r>
        <w:rPr>
          <w:b/>
        </w:rPr>
        <w:t>fünf Reboots</w:t>
      </w:r>
      <w:r>
        <w:t xml:space="preserve"> zwischen 09:29 und 17:49</w:t>
      </w:r>
    </w:p>
    <w:p>
      <w:r>
        <w:t>(</w:t>
      </w:r>
      <w:r>
        <w:rPr>
          <w:rFonts w:ascii="Consolas" w:hAnsi="Consolas"/>
          <w:sz w:val="20"/>
        </w:rPr>
        <w:t>last reboot</w:t>
      </w:r>
      <w:r>
        <w:t>). Dass laufende Sessions dabei abrissen, folgt unmittelbar; welche konkret,</w:t>
      </w:r>
    </w:p>
    <w:p>
      <w:r>
        <w:t>ist nicht mehr rekonstruierbar (VERMUTET für die einzelnen Sessions, BELEGT für die Reboots).</w:t>
      </w:r>
    </w:p>
    <w:p>
      <w:pPr>
        <w:pStyle w:val="Heading3"/>
      </w:pPr>
      <w:r>
        <w:t>Was der Reboot ausserdem zerstört</w:t>
      </w:r>
    </w:p>
    <w:p>
      <w:r>
        <w:rPr>
          <w:b/>
        </w:rPr>
        <w:t>Alle Job-Logs liegen in `/tmp` (BELEGT).</w:t>
      </w:r>
      <w:r>
        <w:t xml:space="preserve"> Sämtliche </w:t>
      </w:r>
      <w:r>
        <w:rPr>
          <w:rFonts w:ascii="Consolas" w:hAnsi="Consolas"/>
          <w:sz w:val="20"/>
        </w:rPr>
        <w:t>StandardOutPath</w:t>
      </w:r>
      <w:r>
        <w:t>/</w:t>
      </w:r>
      <w:r>
        <w:rPr>
          <w:rFonts w:ascii="Consolas" w:hAnsi="Consolas"/>
          <w:sz w:val="20"/>
        </w:rPr>
        <w:t>StandardErrorPath</w:t>
      </w:r>
    </w:p>
    <w:p>
      <w:r>
        <w:t xml:space="preserve">der Mini-Jobs zeigen dorthin. </w:t>
      </w:r>
      <w:r>
        <w:rPr>
          <w:rFonts w:ascii="Consolas" w:hAnsi="Consolas"/>
          <w:sz w:val="20"/>
        </w:rPr>
        <w:t>/tmp/nas-mount.log</w:t>
      </w:r>
      <w:r>
        <w:t xml:space="preserve">, </w:t>
      </w:r>
      <w:r>
        <w:rPr>
          <w:rFonts w:ascii="Consolas" w:hAnsi="Consolas"/>
          <w:sz w:val="20"/>
        </w:rPr>
        <w:t>/tmp/nas-mount-error.log</w:t>
      </w:r>
      <w:r>
        <w:t xml:space="preserve"> und</w:t>
      </w:r>
    </w:p>
    <w:p>
      <w:r>
        <w:rPr>
          <w:rFonts w:ascii="Consolas" w:hAnsi="Consolas"/>
          <w:sz w:val="20"/>
        </w:rPr>
        <w:t>/tmp/jans-git-sync-err.log</w:t>
      </w:r>
      <w:r>
        <w:t xml:space="preserve"> tragen alle den Zeitstempel </w:t>
      </w:r>
      <w:r>
        <w:rPr>
          <w:b/>
        </w:rPr>
        <w:t>12. Aug 17:50</w:t>
      </w:r>
      <w:r>
        <w:t>, also die Boot-Zeit.</w:t>
      </w:r>
    </w:p>
    <w:p>
      <w:r>
        <w:t>Damit ist die Ursachenanalyse eines Absturzes strukturell unmöglich: genau die Zeilen, die</w:t>
      </w:r>
    </w:p>
    <w:p>
      <w:r>
        <w:t>erklären würden, warum der Rechner neu startete, sind der erste Kollateralschaden des</w:t>
      </w:r>
    </w:p>
    <w:p>
      <w:r>
        <w:t>Neustarts.</w:t>
      </w:r>
    </w:p>
    <w:p>
      <w:r>
        <w:rPr>
          <w:b/>
        </w:rPr>
        <w:t>Kein Nachhol-Mechanismus (BELEGT).</w:t>
      </w:r>
      <w:r>
        <w:t xml:space="preserve"> Eine Suche nach </w:t>
      </w:r>
      <w:r>
        <w:rPr>
          <w:rFonts w:ascii="Consolas" w:hAnsi="Consolas"/>
          <w:sz w:val="20"/>
        </w:rPr>
        <w:t>stale-fire</w:t>
      </w:r>
      <w:r>
        <w:t xml:space="preserve">, </w:t>
      </w:r>
      <w:r>
        <w:rPr>
          <w:rFonts w:ascii="Consolas" w:hAnsi="Consolas"/>
          <w:sz w:val="20"/>
        </w:rPr>
        <w:t>nachhol</w:t>
      </w:r>
      <w:r>
        <w:t xml:space="preserve">, </w:t>
      </w:r>
      <w:r>
        <w:rPr>
          <w:rFonts w:ascii="Consolas" w:hAnsi="Consolas"/>
          <w:sz w:val="20"/>
        </w:rPr>
        <w:t>verpasst</w:t>
      </w:r>
    </w:p>
    <w:p>
      <w:r>
        <w:t xml:space="preserve">und </w:t>
      </w:r>
      <w:r>
        <w:rPr>
          <w:rFonts w:ascii="Consolas" w:hAnsi="Consolas"/>
          <w:sz w:val="20"/>
        </w:rPr>
        <w:t>missed</w:t>
      </w:r>
      <w:r>
        <w:t xml:space="preserve"> in </w:t>
      </w:r>
      <w:r>
        <w:rPr>
          <w:rFonts w:ascii="Consolas" w:hAnsi="Consolas"/>
          <w:sz w:val="20"/>
        </w:rPr>
        <w:t>scripts/</w:t>
      </w:r>
      <w:r>
        <w:t xml:space="preserve"> liefert einen einzigen, unverwandten Treffer. Ein Scheduled Task,</w:t>
      </w:r>
    </w:p>
    <w:p>
      <w:r>
        <w:t>der während eines Ausfalls fällig war, fällt ersatzlos aus.</w:t>
      </w:r>
    </w:p>
    <w:p>
      <w:pPr>
        <w:pStyle w:val="Heading3"/>
      </w:pPr>
      <w:r>
        <w:t>Die Log-Lücke vom 11./12.08. richtig gelesen</w:t>
      </w:r>
    </w:p>
    <w:p>
      <w:r>
        <w:rPr>
          <w:rFonts w:ascii="Consolas" w:hAnsi="Consolas"/>
          <w:sz w:val="20"/>
        </w:rPr>
        <w:t>.git/auto-sync.log</w:t>
      </w:r>
      <w:r>
        <w:t xml:space="preserve"> zeigt eine Lücke von </w:t>
      </w:r>
      <w:r>
        <w:rPr>
          <w:b/>
        </w:rPr>
        <w:t>11.08. 05:19:45 bis 12.08. 18:01:31</w:t>
      </w:r>
      <w:r>
        <w:t>, danach</w:t>
      </w:r>
    </w:p>
    <w:p>
      <w:r>
        <w:rPr>
          <w:rFonts w:ascii="Consolas" w:hAnsi="Consolas"/>
          <w:sz w:val="20"/>
        </w:rPr>
        <w:t>SKIP: GitHub nicht erreichbar</w:t>
      </w:r>
      <w:r>
        <w:t xml:space="preserve">, dann erst 22:15:34 wieder ein </w:t>
      </w:r>
      <w:r>
        <w:rPr>
          <w:rFonts w:ascii="Consolas" w:hAnsi="Consolas"/>
          <w:sz w:val="20"/>
        </w:rPr>
        <w:t>PULL</w:t>
      </w:r>
      <w:r>
        <w:t>.</w:t>
      </w:r>
    </w:p>
    <w:p>
      <w:r>
        <w:t xml:space="preserve">Diese Lücke ist </w:t>
      </w:r>
      <w:r>
        <w:rPr>
          <w:b/>
        </w:rPr>
        <w:t>kein Beweis</w:t>
      </w:r>
      <w:r>
        <w:t xml:space="preserve"> für einen Ausfall des auto-sync (BELEGT durch Codelektüre):</w:t>
      </w:r>
    </w:p>
    <w:p>
      <w:r>
        <w:rPr>
          <w:rFonts w:ascii="Consolas" w:hAnsi="Consolas"/>
          <w:sz w:val="20"/>
        </w:rPr>
        <w:t>scripts/git-auto-sync.sh:55-59</w:t>
      </w:r>
      <w:r>
        <w:t xml:space="preserve"> schreibt bei «Already up to date» </w:t>
      </w:r>
      <w:r>
        <w:rPr>
          <w:b/>
        </w:rPr>
        <w:t>nichts</w:t>
      </w:r>
      <w:r>
        <w:t>. Da der</w:t>
      </w:r>
    </w:p>
    <w:p>
      <w:r>
        <w:t>NAS-Committer im selben Zeitraum 41 Stunden stillstand (verwaister Rebase-Rest, Chronik</w:t>
      </w:r>
    </w:p>
    <w:p>
      <w:r>
        <w:t>260812), gab es schlicht nichts zu holen. Die Stille ist erklärbar.</w:t>
      </w:r>
    </w:p>
    <w:p>
      <w:r>
        <w:rPr>
          <w:b/>
        </w:rPr>
        <w:t>Genau das ist der Befund.</w:t>
      </w:r>
      <w:r>
        <w:t xml:space="preserve"> Ein Mechanismus, der im Leerlauf schweigt, macht seinen eigenen</w:t>
      </w:r>
    </w:p>
    <w:p>
      <w:r>
        <w:t>Totalausfall unsichtbar: ein toter Job und ein ruhiger Tag sehen im Log identisch aus.</w:t>
      </w:r>
    </w:p>
    <w:p>
      <w:r>
        <w:t>Dasselbe gilt für den Sync-Task-Runner (</w:t>
      </w:r>
      <w:r>
        <w:rPr>
          <w:rFonts w:ascii="Consolas" w:hAnsi="Consolas"/>
          <w:sz w:val="20"/>
        </w:rPr>
        <w:t>scripts/sync-task-run.sh:105</w:t>
      </w:r>
      <w:r>
        <w:t>:</w:t>
      </w:r>
    </w:p>
    <w:p>
      <w:r>
        <w:rPr>
          <w:rFonts w:ascii="Consolas" w:hAnsi="Consolas"/>
          <w:sz w:val="20"/>
        </w:rPr>
        <w:t>[ ${#TASKS[@]} -eq 0 ] &amp;&amp; exit 0</w:t>
      </w:r>
      <w:r>
        <w:t>, stiller Ausstieg ohne Logzeile). Sein</w:t>
      </w:r>
    </w:p>
    <w:p>
      <w:r>
        <w:rPr>
          <w:rFonts w:ascii="Consolas" w:hAnsi="Consolas"/>
          <w:sz w:val="20"/>
        </w:rPr>
        <w:t>runner-202608.log</w:t>
      </w:r>
      <w:r>
        <w:t xml:space="preserve"> endet am </w:t>
      </w:r>
      <w:r>
        <w:rPr>
          <w:b/>
        </w:rPr>
        <w:t>07.08. 21:29</w:t>
      </w:r>
      <w:r>
        <w:t>, bei einem 30-Minuten-Takt. Ob er seither</w:t>
      </w:r>
    </w:p>
    <w:p>
      <w:r>
        <w:t>läuft, ist aus dem Log nicht entscheidbar.</w:t>
      </w:r>
    </w:p>
    <w:p>
      <w:r>
        <w:t xml:space="preserve">Das ist dieselbe Fehlerfamilie, die heute beim </w:t>
      </w:r>
      <w:r>
        <w:rPr>
          <w:rFonts w:ascii="Consolas" w:hAnsi="Consolas"/>
          <w:sz w:val="20"/>
        </w:rPr>
        <w:t>nas-selfcommit</w:t>
      </w:r>
      <w:r>
        <w:t xml:space="preserve"> geschlossen wurde. Die</w:t>
      </w:r>
    </w:p>
    <w:p>
      <w:r>
        <w:t>Chronik 260812 formuliert sie treffend: «zuerst fragen, was ein Lebenszeichen wirklich</w:t>
      </w:r>
    </w:p>
    <w:p>
      <w:r>
        <w:t>bezeugt». Die Härtung erfasste einen von drei betroffenen Mechanismen.</w:t>
      </w:r>
    </w:p>
    <w:p>
      <w:pPr>
        <w:pStyle w:val="Heading2"/>
      </w:pPr>
      <w:r>
        <w:t>2.2 Single Points of Failure und stille Ausfälle</w:t>
      </w:r>
    </w:p>
    <w:p>
      <w:pPr>
        <w:pStyle w:val="Heading3"/>
      </w:pPr>
      <w:r>
        <w:t>SPOF 1 — Der Ausfall einer Station wird von niemandem bemerkt</w:t>
      </w:r>
    </w:p>
    <w:p>
      <w:r>
        <w:rPr>
          <w:rFonts w:ascii="Consolas" w:hAnsi="Consolas"/>
          <w:sz w:val="20"/>
        </w:rPr>
        <w:t>station-status.sh</w:t>
      </w:r>
      <w:r>
        <w:t xml:space="preserve"> </w:t>
      </w:r>
      <w:r>
        <w:rPr>
          <w:b/>
        </w:rPr>
        <w:t>schreibt</w:t>
      </w:r>
      <w:r>
        <w:t xml:space="preserve"> den Zustand alle 600 s auf das NAS. Es gibt **keinen Leser,</w:t>
      </w:r>
    </w:p>
    <w:p>
      <w:r>
        <w:t xml:space="preserve">der die Frische prüft** (BELEGT): eine Suche nach </w:t>
      </w:r>
      <w:r>
        <w:rPr>
          <w:rFonts w:ascii="Consolas" w:hAnsi="Consolas"/>
          <w:sz w:val="20"/>
        </w:rPr>
        <w:t>station-status</w:t>
      </w:r>
      <w:r>
        <w:t xml:space="preserve"> in </w:t>
      </w:r>
      <w:r>
        <w:rPr>
          <w:rFonts w:ascii="Consolas" w:hAnsi="Consolas"/>
          <w:sz w:val="20"/>
        </w:rPr>
        <w:t>scripts/</w:t>
      </w:r>
      <w:r>
        <w:t xml:space="preserve">, </w:t>
      </w:r>
      <w:r>
        <w:rPr>
          <w:rFonts w:ascii="Consolas" w:hAnsi="Consolas"/>
          <w:sz w:val="20"/>
        </w:rPr>
        <w:t>skills/</w:t>
      </w:r>
    </w:p>
    <w:p>
      <w:r>
        <w:t xml:space="preserve">und </w:t>
      </w:r>
      <w:r>
        <w:rPr>
          <w:rFonts w:ascii="Consolas" w:hAnsi="Consolas"/>
          <w:sz w:val="20"/>
        </w:rPr>
        <w:t>commands/</w:t>
      </w:r>
      <w:r>
        <w:t xml:space="preserve"> liefert nur das Script selbst, das Setup-Dokument und den interaktiven</w:t>
      </w:r>
    </w:p>
    <w:p>
      <w:r>
        <w:t xml:space="preserve">Slash-Command. </w:t>
      </w:r>
      <w:r>
        <w:rPr>
          <w:rFonts w:ascii="Consolas" w:hAnsi="Consolas"/>
          <w:sz w:val="20"/>
        </w:rPr>
        <w:t>skills/hub-chef/SKILL.md</w:t>
      </w:r>
      <w:r>
        <w:t xml:space="preserve"> enthält keinen Treffer auf </w:t>
      </w:r>
      <w:r>
        <w:rPr>
          <w:rFonts w:ascii="Consolas" w:hAnsi="Consolas"/>
          <w:sz w:val="20"/>
        </w:rPr>
        <w:t>station-status</w:t>
      </w:r>
      <w:r>
        <w:t>,</w:t>
      </w:r>
    </w:p>
    <w:p>
      <w:r>
        <w:rPr>
          <w:rFonts w:ascii="Consolas" w:hAnsi="Consolas"/>
          <w:sz w:val="20"/>
        </w:rPr>
        <w:t>stale</w:t>
      </w:r>
      <w:r>
        <w:t xml:space="preserve">, </w:t>
      </w:r>
      <w:r>
        <w:rPr>
          <w:rFonts w:ascii="Consolas" w:hAnsi="Consolas"/>
          <w:sz w:val="20"/>
        </w:rPr>
        <w:t>veraltet</w:t>
      </w:r>
      <w:r>
        <w:t xml:space="preserve"> oder </w:t>
      </w:r>
      <w:r>
        <w:rPr>
          <w:rFonts w:ascii="Consolas" w:hAnsi="Consolas"/>
          <w:sz w:val="20"/>
        </w:rPr>
        <w:t>erreichbar</w:t>
      </w:r>
      <w:r>
        <w:t>. Die drei vorhandenen Wächter</w:t>
      </w:r>
    </w:p>
    <w:p>
      <w:r>
        <w:t>(</w:t>
      </w:r>
      <w:r>
        <w:rPr>
          <w:rFonts w:ascii="Consolas" w:hAnsi="Consolas"/>
          <w:sz w:val="20"/>
        </w:rPr>
        <w:t>kontingent-waechter.sh</w:t>
      </w:r>
      <w:r>
        <w:t xml:space="preserve">, </w:t>
      </w:r>
      <w:r>
        <w:rPr>
          <w:rFonts w:ascii="Consolas" w:hAnsi="Consolas"/>
          <w:sz w:val="20"/>
        </w:rPr>
        <w:t>speicher-waechter.sh</w:t>
      </w:r>
      <w:r>
        <w:t xml:space="preserve">, </w:t>
      </w:r>
      <w:r>
        <w:rPr>
          <w:rFonts w:ascii="Consolas" w:hAnsi="Consolas"/>
          <w:sz w:val="20"/>
        </w:rPr>
        <w:t>vollgas-monitor-build.sh</w:t>
      </w:r>
      <w:r>
        <w:t>) messen</w:t>
      </w:r>
    </w:p>
    <w:p>
      <w:r>
        <w:t xml:space="preserve">Ressourcen der </w:t>
      </w:r>
      <w:r>
        <w:rPr>
          <w:b/>
        </w:rPr>
        <w:t>eigenen</w:t>
      </w:r>
      <w:r>
        <w:t xml:space="preserve"> Station.</w:t>
      </w:r>
    </w:p>
    <w:p>
      <w:r>
        <w:t>Fällt der Mini aus, schreibt er keinen Status mehr, und niemand vermisst ihn.</w:t>
      </w:r>
    </w:p>
    <w:p>
      <w:pPr>
        <w:pStyle w:val="Heading3"/>
      </w:pPr>
      <w:r>
        <w:t>SPOF 2 — Die gesamte Aufsicht läuft auf der mobilen Station</w:t>
      </w:r>
    </w:p>
    <w:p>
      <w:r>
        <w:t xml:space="preserve">31 der 39 Scheduled Tasks liegen auf dem MacBook Pro, darunter </w:t>
      </w:r>
      <w:r>
        <w:rPr>
          <w:b/>
        </w:rPr>
        <w:t>jeder</w:t>
      </w:r>
      <w:r>
        <w:t xml:space="preserve"> Melde- und</w:t>
      </w:r>
    </w:p>
    <w:p>
      <w:r>
        <w:t>Kontrollkanal: Tagesbriefing, Fristen-Radar, Heartbeat, Mahnwesen, Zahlungsabgleich,</w:t>
      </w:r>
    </w:p>
    <w:p>
      <w:r>
        <w:t>Kontingent-Frühwarnung, Wissens-Chef. Der Mini trägt acht reine Trainingsläufe.</w:t>
      </w:r>
    </w:p>
    <w:p>
      <w:r>
        <w:t>Die Architektur hat die Rollen vertauscht: Die Arbeit liegt auf der zuverlässigen Station,</w:t>
      </w:r>
    </w:p>
    <w:p>
      <w:r>
        <w:t>die Aufsicht auf der unzuverlässigen. Verschärfend kommt die Wechselseitigkeit hinzu:</w:t>
      </w:r>
    </w:p>
    <w:p>
      <w:r>
        <w:t>fällt das MacBook aus, fällt die Aufsicht über den Mini mit aus, und der Mini bemerkt es</w:t>
      </w:r>
    </w:p>
    <w:p>
      <w:r>
        <w:t>nicht (SPOF 1). Es gibt keinen Punkt im System, an dem der Ausfall des jeweils anderen</w:t>
      </w:r>
    </w:p>
    <w:p>
      <w:r>
        <w:t>sichtbar würde.</w:t>
      </w:r>
    </w:p>
    <w:p>
      <w:r>
        <w:t xml:space="preserve">Auch die Reparaturwege hängen daran: </w:t>
      </w:r>
      <w:r>
        <w:rPr>
          <w:rFonts w:ascii="Consolas" w:hAnsi="Consolas"/>
          <w:sz w:val="20"/>
        </w:rPr>
        <w:t>ch.jans.widerruf-queue</w:t>
      </w:r>
      <w:r>
        <w:t>, die Umsetzung des</w:t>
      </w:r>
    </w:p>
    <w:p>
      <w:r>
        <w:t xml:space="preserve">Widerrufsfensters aus der Whitelist v2, läuft </w:t>
      </w:r>
      <w:r>
        <w:rPr>
          <w:b/>
        </w:rPr>
        <w:t>nur</w:t>
      </w:r>
      <w:r>
        <w:t xml:space="preserve"> auf dem MacBook. Erzeugt der Mini eine</w:t>
      </w:r>
    </w:p>
    <w:p>
      <w:r>
        <w:t>Aussenwirkung mit Widerrufsfenster, verarbeitet die Queue niemand, solange das MacBook</w:t>
      </w:r>
    </w:p>
    <w:p>
      <w:r>
        <w:t>geschlossen ist (VERMUTET; das Zusammenspiel wurde nicht durchgespielt).</w:t>
      </w:r>
    </w:p>
    <w:p>
      <w:pPr>
        <w:pStyle w:val="Heading3"/>
      </w:pPr>
      <w:r>
        <w:t>SPOF 3 — Der NAS-Mount auf dem Mini kennt keine Wiederherstellung</w:t>
      </w:r>
    </w:p>
    <w:p>
      <w:r>
        <w:rPr>
          <w:rFonts w:ascii="Consolas" w:hAnsi="Consolas"/>
          <w:sz w:val="20"/>
        </w:rPr>
        <w:t>com.jans.nas-mount.plist</w:t>
      </w:r>
      <w:r>
        <w:t xml:space="preserve"> hat </w:t>
      </w:r>
      <w:r>
        <w:rPr>
          <w:rFonts w:ascii="Consolas" w:hAnsi="Consolas"/>
          <w:sz w:val="20"/>
        </w:rPr>
        <w:t>RunAtLoad</w:t>
      </w:r>
      <w:r>
        <w:t xml:space="preserve">, aber </w:t>
      </w:r>
      <w:r>
        <w:rPr>
          <w:b/>
        </w:rPr>
        <w:t>kein `StartInterval`</w:t>
      </w:r>
      <w:r>
        <w:t>: er läuft genau</w:t>
      </w:r>
    </w:p>
    <w:p>
      <w:r>
        <w:t xml:space="preserve">einmal pro Login. Der Befehl selbst ist ein </w:t>
      </w:r>
      <w:r>
        <w:rPr>
          <w:rFonts w:ascii="Consolas" w:hAnsi="Consolas"/>
          <w:sz w:val="20"/>
        </w:rPr>
        <w:t>osascript</w:t>
      </w:r>
      <w:r>
        <w:t xml:space="preserve"> mit </w:t>
      </w:r>
      <w:r>
        <w:rPr>
          <w:rFonts w:ascii="Consolas" w:hAnsi="Consolas"/>
          <w:sz w:val="20"/>
        </w:rPr>
        <w:t>try ... end try</w:t>
      </w:r>
      <w:r>
        <w:t>, das jeden</w:t>
      </w:r>
    </w:p>
    <w:p>
      <w:r>
        <w:t xml:space="preserve">Fehler verschluckt und nach </w:t>
      </w:r>
      <w:r>
        <w:rPr>
          <w:rFonts w:ascii="Consolas" w:hAnsi="Consolas"/>
          <w:sz w:val="20"/>
        </w:rPr>
        <w:t>/tmp/nas-mount.log</w:t>
      </w:r>
      <w:r>
        <w:t xml:space="preserve"> genau ein Wort schreibt (</w:t>
      </w:r>
      <w:r>
        <w:rPr>
          <w:rFonts w:ascii="Consolas" w:hAnsi="Consolas"/>
          <w:sz w:val="20"/>
        </w:rPr>
        <w:t>file daten:</w:t>
      </w:r>
      <w:r>
        <w:t>).</w:t>
      </w:r>
    </w:p>
    <w:p>
      <w:r>
        <w:t xml:space="preserve">Das MacBook Pro besitzt für denselben Zweck </w:t>
      </w:r>
      <w:r>
        <w:rPr>
          <w:b/>
        </w:rPr>
        <w:t>zwei</w:t>
      </w:r>
      <w:r>
        <w:t xml:space="preserve"> Jobs: </w:t>
      </w:r>
      <w:r>
        <w:rPr>
          <w:rFonts w:ascii="Consolas" w:hAnsi="Consolas"/>
          <w:sz w:val="20"/>
        </w:rPr>
        <w:t>com.jans.nas-auto-mount</w:t>
      </w:r>
      <w:r>
        <w:t xml:space="preserve"> alle</w:t>
      </w:r>
    </w:p>
    <w:p>
      <w:r>
        <w:t xml:space="preserve">180 s und </w:t>
      </w:r>
      <w:r>
        <w:rPr>
          <w:rFonts w:ascii="Consolas" w:hAnsi="Consolas"/>
          <w:sz w:val="20"/>
        </w:rPr>
        <w:t>com.jans.nas-keepalive</w:t>
      </w:r>
      <w:r>
        <w:t xml:space="preserve"> alle 60 s. Die belastbarere Lösung existiert also bereits</w:t>
      </w:r>
    </w:p>
    <w:p>
      <w:r>
        <w:t>und liegt auf der falschen Station.</w:t>
      </w:r>
    </w:p>
    <w:p>
      <w:r>
        <w:t>Bricht der Mount auf dem Mini weg, arbeiten Nachtschicht, Trainings-Tasks und</w:t>
      </w:r>
    </w:p>
    <w:p>
      <w:r>
        <w:t>Sync-Task-Runner gegen leere Pfade weiter, ohne Meldung.</w:t>
      </w:r>
    </w:p>
    <w:p>
      <w:pPr>
        <w:pStyle w:val="Heading3"/>
      </w:pPr>
      <w:r>
        <w:t>SPOF 4 — Zwei Connectoren sind stationsgebunden oder tot</w:t>
      </w:r>
    </w:p>
    <w:p>
      <w:r>
        <w:rPr>
          <w:rFonts w:ascii="Consolas" w:hAnsi="Consolas"/>
          <w:sz w:val="20"/>
        </w:rPr>
        <w:t>~/.bexio.env</w:t>
      </w:r>
      <w:r>
        <w:t xml:space="preserve"> liegt ausschliesslich auf dem MacBook Pro. Jede bexio-gestützte Arbeit</w:t>
      </w:r>
    </w:p>
    <w:p>
      <w:r>
        <w:t>(</w:t>
      </w:r>
      <w:r>
        <w:rPr>
          <w:rFonts w:ascii="Consolas" w:hAnsi="Consolas"/>
          <w:sz w:val="20"/>
        </w:rPr>
        <w:t>mahnwesen</w:t>
      </w:r>
      <w:r>
        <w:t xml:space="preserve">, </w:t>
      </w:r>
      <w:r>
        <w:rPr>
          <w:rFonts w:ascii="Consolas" w:hAnsi="Consolas"/>
          <w:sz w:val="20"/>
        </w:rPr>
        <w:t>zahlungsabgleich</w:t>
      </w:r>
      <w:r>
        <w:t xml:space="preserve">, </w:t>
      </w:r>
      <w:r>
        <w:rPr>
          <w:rFonts w:ascii="Consolas" w:hAnsi="Consolas"/>
          <w:sz w:val="20"/>
        </w:rPr>
        <w:t>kostenkontrolle</w:t>
      </w:r>
      <w:r>
        <w:t xml:space="preserve">, der bexio-Teil des </w:t>
      </w:r>
      <w:r>
        <w:rPr>
          <w:rFonts w:ascii="Consolas" w:hAnsi="Consolas"/>
          <w:sz w:val="20"/>
        </w:rPr>
        <w:t>hub-chef</w:t>
      </w:r>
      <w:r>
        <w:t>) ist</w:t>
      </w:r>
    </w:p>
    <w:p>
      <w:r>
        <w:t xml:space="preserve">damit an die mobile Station gebunden. </w:t>
      </w:r>
      <w:r>
        <w:rPr>
          <w:rFonts w:ascii="Consolas" w:hAnsi="Consolas"/>
          <w:sz w:val="20"/>
        </w:rPr>
        <w:t>~/.zefix.env</w:t>
      </w:r>
      <w:r>
        <w:t xml:space="preserve"> fehlt auf </w:t>
      </w:r>
      <w:r>
        <w:rPr>
          <w:b/>
        </w:rPr>
        <w:t>beiden</w:t>
      </w:r>
      <w:r>
        <w:t xml:space="preserve"> Stationen: der</w:t>
      </w:r>
    </w:p>
    <w:p>
      <w:r>
        <w:t>Zefix-Connector steht im Werkzeug-Index und in der Wege-Logik, ist aber unbenutzbar.</w:t>
      </w:r>
    </w:p>
    <w:p>
      <w:pPr>
        <w:pStyle w:val="Heading3"/>
      </w:pPr>
      <w:r>
        <w:t>SPOF 5 — Speicher an zwei Stellen nahe der Grenze</w:t>
      </w:r>
    </w:p>
    <w:p>
      <w:r>
        <w:t xml:space="preserve">NAS </w:t>
      </w:r>
      <w:r>
        <w:rPr>
          <w:rFonts w:ascii="Consolas" w:hAnsi="Consolas"/>
          <w:sz w:val="20"/>
        </w:rPr>
        <w:t>/volume2</w:t>
      </w:r>
      <w:r>
        <w:t xml:space="preserve">: </w:t>
      </w:r>
      <w:r>
        <w:rPr>
          <w:b/>
        </w:rPr>
        <w:t>93 % belegt</w:t>
      </w:r>
      <w:r>
        <w:t>, 477 G frei (</w:t>
      </w:r>
      <w:r>
        <w:rPr>
          <w:rFonts w:ascii="Consolas" w:hAnsi="Consolas"/>
          <w:sz w:val="20"/>
        </w:rPr>
        <w:t>df -h</w:t>
      </w:r>
      <w:r>
        <w:t>). SharePoint: seit 18.06.2026 als voll</w:t>
      </w:r>
    </w:p>
    <w:p>
      <w:r>
        <w:t>gemeldet (</w:t>
      </w:r>
      <w:r>
        <w:rPr>
          <w:rFonts w:ascii="Consolas" w:hAnsi="Consolas"/>
          <w:sz w:val="20"/>
        </w:rPr>
        <w:t>logbuch/fristen.md:1053</w:t>
      </w:r>
      <w:r>
        <w:t>, «1055.04 / 1054 GB», Status offen). Der SharePoint-Wert</w:t>
      </w:r>
    </w:p>
    <w:p>
      <w:r>
        <w:t>stammt aus dem Register, nicht aus einer Live-Messung dieses Laufs (BELEGT als</w:t>
      </w:r>
    </w:p>
    <w:p>
      <w:r>
        <w:t>Registereintrag, aktueller Stand NICHT PRÜFBAR ohne eigene Abfrage).</w:t>
      </w:r>
    </w:p>
    <w:p>
      <w:r>
        <w:t>Beide sind Ziel des täglichen Output-Flusses. Läuft eines voll, scheitern Ablage und</w:t>
      </w:r>
    </w:p>
    <w:p>
      <w:r>
        <w:t>Commit gleichzeitig.</w:t>
      </w:r>
    </w:p>
    <w:p>
      <w:pPr>
        <w:pStyle w:val="Heading3"/>
      </w:pPr>
      <w:r>
        <w:t>SPOF 6 — `station-status` blockiert an einem `find` über OneDrive</w:t>
      </w:r>
    </w:p>
    <w:p>
      <w:r>
        <w:t xml:space="preserve">Während des Audits lief </w:t>
      </w:r>
      <w:r>
        <w:rPr>
          <w:rFonts w:ascii="Consolas" w:hAnsi="Consolas"/>
          <w:sz w:val="20"/>
        </w:rPr>
        <w:t>station-status.sh write</w:t>
      </w:r>
      <w:r>
        <w:t xml:space="preserve"> in den 120-Sekunden-Timeout. Ursache</w:t>
      </w:r>
    </w:p>
    <w:p>
      <w:r>
        <w:t>gemessen: PID 13193,</w:t>
      </w:r>
    </w:p>
    <w:p>
      <w:r>
        <w:rPr>
          <w:rFonts w:ascii="Consolas" w:hAnsi="Consolas"/>
          <w:sz w:val="20"/>
        </w:rPr>
        <w:t>find .../OneDrive-FreigegebeneBibliotheken–JANS/AR - 01 Projekte -type f -mmin -720</w:t>
      </w:r>
      <w:r>
        <w:t>,</w:t>
      </w:r>
    </w:p>
    <w:p>
      <w:r>
        <w:t xml:space="preserve">Laufzeit </w:t>
      </w:r>
      <w:r>
        <w:rPr>
          <w:b/>
        </w:rPr>
        <w:t>6:07 Minuten</w:t>
      </w:r>
      <w:r>
        <w:t xml:space="preserve"> und weiter. Die Stelle ist </w:t>
      </w:r>
      <w:r>
        <w:rPr>
          <w:rFonts w:ascii="Consolas" w:hAnsi="Consolas"/>
          <w:sz w:val="20"/>
        </w:rPr>
        <w:t>scripts/station-status.sh:64</w:t>
      </w:r>
      <w:r>
        <w:t>.</w:t>
      </w:r>
    </w:p>
    <w:p>
      <w:r>
        <w:t>Zwei Probleme in einer Zeile: Der Job läuft alle 600 s, ein Lauf kann länger dauern als</w:t>
      </w:r>
    </w:p>
    <w:p>
      <w:r>
        <w:t xml:space="preserve">sein Takt (Überlappung ohne Lock). Und das Glob </w:t>
      </w:r>
      <w:r>
        <w:rPr>
          <w:rFonts w:ascii="Consolas" w:hAnsi="Consolas"/>
          <w:sz w:val="20"/>
        </w:rPr>
        <w:t>"$od"/OneDrive*/AR*</w:t>
      </w:r>
      <w:r>
        <w:t xml:space="preserve"> trifft </w:t>
      </w:r>
      <w:r>
        <w:rPr>
          <w:b/>
        </w:rPr>
        <w:t>alle</w:t>
      </w:r>
    </w:p>
    <w:p>
      <w:r>
        <w:t>OneDrive-Wurzeln, auch die zwei leeren Namensraum-Leichen aus 2.3.</w:t>
      </w:r>
    </w:p>
    <w:p>
      <w:pPr>
        <w:pStyle w:val="Heading2"/>
      </w:pPr>
      <w:r>
        <w:t>2.3 Schutzlücken: was der Guard nicht abdeckt</w:t>
      </w:r>
    </w:p>
    <w:p>
      <w:pPr>
        <w:pStyle w:val="Heading3"/>
      </w:pPr>
      <w:r>
        <w:t>Lücke 1 — Der Guard schützt nur einen einzigen Kanal</w:t>
      </w:r>
    </w:p>
    <w:p>
      <w:r>
        <w:rPr>
          <w:rFonts w:ascii="Consolas" w:hAnsi="Consolas"/>
          <w:sz w:val="20"/>
        </w:rPr>
        <w:t>sync-task-guard.sh</w:t>
      </w:r>
      <w:r>
        <w:t xml:space="preserve"> prüft </w:t>
      </w:r>
      <w:r>
        <w:rPr>
          <w:b/>
        </w:rPr>
        <w:t>Sync-Tasks</w:t>
      </w:r>
      <w:r>
        <w:t>. Er greift nicht bei interaktiven Sessions, nicht</w:t>
      </w:r>
    </w:p>
    <w:p>
      <w:r>
        <w:t>bei Nachtschicht-Läufen, nicht bei Remote-Tasks aus der Cloud und nicht bei manueller</w:t>
      </w:r>
    </w:p>
    <w:p>
      <w:r>
        <w:t>Arbeit an der Kommandozeile. Genau die riskantesten Eingriffe laufen aber typischerweise</w:t>
      </w:r>
    </w:p>
    <w:p>
      <w:r>
        <w:t>interaktiv, weil sie ad hoc entstehen.</w:t>
      </w:r>
    </w:p>
    <w:p>
      <w:pPr>
        <w:pStyle w:val="Heading3"/>
      </w:pPr>
      <w:r>
        <w:t>Lücke 2 — Der OneDrive-Eingriff vom 08.08.2026, Beleg für Lücke 1</w:t>
      </w:r>
    </w:p>
    <w:p>
      <w:r>
        <w:rPr>
          <w:rFonts w:ascii="Consolas" w:hAnsi="Consolas"/>
          <w:sz w:val="20"/>
        </w:rPr>
        <w:t>~/OneDrive-Quarantaene-260808</w:t>
      </w:r>
      <w:r>
        <w:t xml:space="preserve"> enthält </w:t>
      </w:r>
      <w:r>
        <w:rPr>
          <w:b/>
        </w:rPr>
        <w:t>2.8 GB</w:t>
      </w:r>
      <w:r>
        <w:t xml:space="preserve"> und wurde am 08.08. zwischen 17:47 und</w:t>
      </w:r>
    </w:p>
    <w:p>
      <w:r>
        <w:t>20:41 angelegt (</w:t>
      </w:r>
      <w:r>
        <w:rPr>
          <w:rFonts w:ascii="Consolas" w:hAnsi="Consolas"/>
          <w:sz w:val="20"/>
        </w:rPr>
        <w:t>ls -la</w:t>
      </w:r>
      <w:r>
        <w:t>). Darin liegen: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fileprovider-store/</w:t>
      </w:r>
      <w:r>
        <w:t xml:space="preserve"> und </w:t>
      </w:r>
      <w:r>
        <w:rPr>
          <w:rFonts w:ascii="Consolas" w:hAnsi="Consolas"/>
          <w:sz w:val="20"/>
        </w:rPr>
        <w:t>domainscache.plist-260808</w:t>
      </w:r>
      <w:r>
        <w:t>: Systeminterna des macOS-FileProviders</w:t>
      </w:r>
    </w:p>
    <w:p>
      <w:pPr>
        <w:pStyle w:val="ListBullet"/>
        <w:ind w:left="340"/>
      </w:pPr>
      <w:r>
        <w:rPr>
          <w:b/>
        </w:rPr>
        <w:t>echte Projektdaten</w:t>
      </w:r>
      <w:r>
        <w:t xml:space="preserve">: </w:t>
      </w:r>
      <w:r>
        <w:rPr>
          <w:rFonts w:ascii="Consolas" w:hAnsi="Consolas"/>
          <w:sz w:val="20"/>
        </w:rPr>
        <w:t>JANS - AR - 01 Projekte</w:t>
      </w:r>
      <w:r>
        <w:t xml:space="preserve">, </w:t>
      </w:r>
      <w:r>
        <w:rPr>
          <w:rFonts w:ascii="Consolas" w:hAnsi="Consolas"/>
          <w:sz w:val="20"/>
        </w:rPr>
        <w:t>JANS - IMMO - 01 JANS Bewertung</w:t>
      </w:r>
      <w:r>
        <w:t xml:space="preserve">, </w:t>
      </w:r>
      <w:r>
        <w:rPr>
          <w:rFonts w:ascii="Consolas" w:hAnsi="Consolas"/>
          <w:sz w:val="20"/>
        </w:rPr>
        <w:t>JANS - IMMO - 02 UBS FS</w:t>
      </w:r>
      <w:r>
        <w:t xml:space="preserve"> </w:t>
      </w:r>
      <w:r>
        <w:rPr>
          <w:b/>
        </w:rPr>
        <w:t>und</w:t>
      </w:r>
      <w:r>
        <w:t xml:space="preserve"> </w:t>
      </w:r>
      <w:r>
        <w:rPr>
          <w:rFonts w:ascii="Consolas" w:hAnsi="Consolas"/>
          <w:sz w:val="20"/>
        </w:rPr>
        <w:t>JANS - IMMO - 02 UBSFS</w:t>
      </w:r>
      <w:r>
        <w:t xml:space="preserve"> (zwei Varianten desselben Ordners, die zweite vom 07.08.), vier weitere IMMO-Ordner, zwei Projekt-Bibliotheken</w:t>
      </w:r>
    </w:p>
    <w:p>
      <w:pPr>
        <w:pStyle w:val="ListBullet"/>
        <w:ind w:left="340"/>
      </w:pPr>
      <w:r>
        <w:t>vier Symlinks auf mehrfach verdoppelte CloudStorage-Pfade</w:t>
      </w:r>
    </w:p>
    <w:p>
      <w:r>
        <w:t>Der Reststand im Namensraum ist bis heute sichtbar: Neben dem gültigen</w:t>
      </w:r>
    </w:p>
    <w:p>
      <w:r>
        <w:rPr>
          <w:rFonts w:ascii="Consolas" w:hAnsi="Consolas"/>
          <w:sz w:val="20"/>
        </w:rPr>
        <w:t>OneDrive-FreigegebeneBibliotheken–JANS/</w:t>
      </w:r>
      <w:r>
        <w:t xml:space="preserve"> (15 Einträge) existieren</w:t>
      </w:r>
    </w:p>
    <w:p>
      <w:r>
        <w:rPr>
          <w:rFonts w:ascii="Consolas" w:hAnsi="Consolas"/>
          <w:sz w:val="20"/>
        </w:rPr>
        <w:t>OneDrive-FreigegebeneBibliotheken–OneDrive-FreigegebeneBibliotheken–OneDrive-FreigegebeneBibliotheken–JANS2/</w:t>
      </w:r>
    </w:p>
    <w:p>
      <w:r>
        <w:t xml:space="preserve">und dieselbe Kette mit einer vierten Verdoppelung und dem Suffix « 2», beide </w:t>
      </w:r>
      <w:r>
        <w:rPr>
          <w:b/>
        </w:rPr>
        <w:t>leer</w:t>
      </w:r>
      <w:r>
        <w:t>.</w:t>
      </w:r>
    </w:p>
    <w:p>
      <w:r>
        <w:rPr>
          <w:b/>
        </w:rPr>
        <w:t>Der entscheidende Befund ist nicht der Eingriff, sondern seine Unsichtbarkeit.</w:t>
      </w:r>
      <w:r>
        <w:t xml:space="preserve"> Eine</w:t>
      </w:r>
    </w:p>
    <w:p>
      <w:r>
        <w:t xml:space="preserve">Volltextsuche über </w:t>
      </w:r>
      <w:r>
        <w:rPr>
          <w:rFonts w:ascii="Consolas" w:hAnsi="Consolas"/>
          <w:sz w:val="20"/>
        </w:rPr>
        <w:t>rules/</w:t>
      </w:r>
      <w:r>
        <w:t xml:space="preserve">, </w:t>
      </w:r>
      <w:r>
        <w:rPr>
          <w:rFonts w:ascii="Consolas" w:hAnsi="Consolas"/>
          <w:sz w:val="20"/>
        </w:rPr>
        <w:t>logbuch/</w:t>
      </w:r>
      <w:r>
        <w:t xml:space="preserve"> und </w:t>
      </w:r>
      <w:r>
        <w:rPr>
          <w:rFonts w:ascii="Consolas" w:hAnsi="Consolas"/>
          <w:sz w:val="20"/>
        </w:rPr>
        <w:t>docs/</w:t>
      </w:r>
      <w:r>
        <w:t xml:space="preserve"> nach «OneDrive-Quarantaene» und</w:t>
      </w:r>
    </w:p>
    <w:p>
      <w:r>
        <w:t xml:space="preserve">«260808» liefert </w:t>
      </w:r>
      <w:r>
        <w:rPr>
          <w:b/>
        </w:rPr>
        <w:t>keinen einzigen Eintrag</w:t>
      </w:r>
      <w:r>
        <w:t>. Die einzigen Treffer im ganzen Hub sind zwei</w:t>
      </w:r>
    </w:p>
    <w:p>
      <w:r>
        <w:t xml:space="preserve">Remote-Task-Scripts von </w:t>
      </w:r>
      <w:r>
        <w:rPr>
          <w:b/>
        </w:rPr>
        <w:t>heute</w:t>
      </w:r>
      <w:r>
        <w:t xml:space="preserve"> (</w:t>
      </w:r>
      <w:r>
        <w:rPr>
          <w:rFonts w:ascii="Consolas" w:hAnsi="Consolas"/>
          <w:sz w:val="20"/>
        </w:rPr>
        <w:t>remote-tasks/done/20260812-onedrive-status-check*.sh</w:t>
      </w:r>
      <w:r>
        <w:t>),</w:t>
      </w:r>
    </w:p>
    <w:p>
      <w:r>
        <w:t xml:space="preserve">die den Ordner lediglich auf Existenz prüfen. Weder </w:t>
      </w:r>
      <w:r>
        <w:rPr>
          <w:rFonts w:ascii="Consolas" w:hAnsi="Consolas"/>
          <w:sz w:val="20"/>
        </w:rPr>
        <w:t>logbuch/LOGBUCH.md</w:t>
      </w:r>
      <w:r>
        <w:t xml:space="preserve"> noch</w:t>
      </w:r>
    </w:p>
    <w:p>
      <w:r>
        <w:rPr>
          <w:rFonts w:ascii="Consolas" w:hAnsi="Consolas"/>
          <w:sz w:val="20"/>
        </w:rPr>
        <w:t>logbuch/fristen.md</w:t>
      </w:r>
      <w:r>
        <w:t xml:space="preserve"> noch </w:t>
      </w:r>
      <w:r>
        <w:rPr>
          <w:rFonts w:ascii="Consolas" w:hAnsi="Consolas"/>
          <w:sz w:val="20"/>
        </w:rPr>
        <w:t>rules/betrieb-chronik.md</w:t>
      </w:r>
      <w:r>
        <w:t xml:space="preserve"> kennen den Vorgang.</w:t>
      </w:r>
    </w:p>
    <w:p>
      <w:r>
        <w:t>Damit gilt: Der riskanteste Eingriff der vergangenen Woche (Chirurgie am Namensraum des</w:t>
      </w:r>
    </w:p>
    <w:p>
      <w:r>
        <w:t>Systems, das die gesamte Projektablage trägt, mit 2.8 GB verschobener Projektdaten) lief</w:t>
      </w:r>
    </w:p>
    <w:p>
      <w:r>
        <w:t>ohne Guard, ohne Freigabe, ohne Chronikeintrag und ohne Fristen-Registerzeile. Er ist heute</w:t>
      </w:r>
    </w:p>
    <w:p>
      <w:r>
        <w:t>nur noch daran erkennbar, dass ein Ordner im Home-Verzeichnis liegt.</w:t>
      </w:r>
    </w:p>
    <w:p>
      <w:r>
        <w:t>Ob die quarantänierten Daten vollständig in der Cloud vorhanden sind, wurde in diesem</w:t>
      </w:r>
    </w:p>
    <w:p>
      <w:r>
        <w:t xml:space="preserve">Lauf </w:t>
      </w:r>
      <w:r>
        <w:rPr>
          <w:b/>
        </w:rPr>
        <w:t>nicht</w:t>
      </w:r>
      <w:r>
        <w:t xml:space="preserve"> verifiziert (NICHT PRÜFBAR ohne Abgleich gegen SharePoint). Die zwei</w:t>
      </w:r>
    </w:p>
    <w:p>
      <w:r>
        <w:t xml:space="preserve">Varianten </w:t>
      </w:r>
      <w:r>
        <w:rPr>
          <w:rFonts w:ascii="Consolas" w:hAnsi="Consolas"/>
          <w:sz w:val="20"/>
        </w:rPr>
        <w:t>UBS FS</w:t>
      </w:r>
      <w:r>
        <w:t xml:space="preserve"> / </w:t>
      </w:r>
      <w:r>
        <w:rPr>
          <w:rFonts w:ascii="Consolas" w:hAnsi="Consolas"/>
          <w:sz w:val="20"/>
        </w:rPr>
        <w:t>UBSFS</w:t>
      </w:r>
      <w:r>
        <w:t xml:space="preserve"> legen nahe, dass mindestens ein Ordner in zwei Ständen</w:t>
      </w:r>
    </w:p>
    <w:p>
      <w:r>
        <w:t>existiert (VERMUTET).</w:t>
      </w:r>
    </w:p>
    <w:p>
      <w:pPr>
        <w:pStyle w:val="Heading3"/>
      </w:pPr>
      <w:r>
        <w:t>Lücke 3 — Die Freigabe-Queue hat keinen Leser</w:t>
      </w:r>
    </w:p>
    <w:p>
      <w:r>
        <w:rPr>
          <w:rFonts w:ascii="Consolas" w:hAnsi="Consolas"/>
          <w:sz w:val="20"/>
        </w:rPr>
        <w:t>sync-tasks/freigabe/macbook-pro/20260811-230347_NAS-Committer-entsperren...md</w:t>
      </w:r>
      <w:r>
        <w:t xml:space="preserve"> liegt seit</w:t>
      </w:r>
    </w:p>
    <w:p>
      <w:r>
        <w:rPr>
          <w:b/>
        </w:rPr>
        <w:t>11.08. 23:03</w:t>
      </w:r>
      <w:r>
        <w:t>, also knapp 24 Stunden. Die Chronik 260812 benennt das Problem selbst</w:t>
      </w:r>
    </w:p>
    <w:p>
      <w:r>
        <w:t>(«eine Freigabe-Queue, die niemand liest, ist ein Wartezimmer ohne Arzt») und lässt es</w:t>
      </w:r>
    </w:p>
    <w:p>
      <w:r>
        <w:t>ausdrücklich offen. Der Task ist inzwischen gegenstandslos, aber niemand räumt ihn weg,</w:t>
      </w:r>
    </w:p>
    <w:p>
      <w:r>
        <w:t>und beim nächsten echten Fall wiederholt sich der Ablauf.</w:t>
      </w:r>
    </w:p>
    <w:p>
      <w:r>
        <w:t xml:space="preserve">Die Wirkung ist paradox: Der Guard funktionierte fehlerfrei, und </w:t>
      </w:r>
      <w:r>
        <w:rPr>
          <w:b/>
        </w:rPr>
        <w:t>gerade deshalb</w:t>
      </w:r>
      <w:r>
        <w:t xml:space="preserve"> stand</w:t>
      </w:r>
    </w:p>
    <w:p>
      <w:r>
        <w:t>die Sync-Kette 41 Stunden. Ein Schutz, dessen Ausgang niemand kontrolliert, verwandelt jede</w:t>
      </w:r>
    </w:p>
    <w:p>
      <w:r>
        <w:t>heikle Störung in eine Störung von unbestimmter Dauer.</w:t>
      </w:r>
    </w:p>
    <w:p>
      <w:pPr>
        <w:pStyle w:val="Heading3"/>
      </w:pPr>
      <w:r>
        <w:t>Lücke 4 — Die Scheduled-Task-Registry ist von den Sessions aus nicht steuerbar</w:t>
      </w:r>
    </w:p>
    <w:p>
      <w:r>
        <w:t>Belegt im Logbuch (08.08., «Stale-Fire»): Die Deaktivierung vom 03.08. setzte nur den</w:t>
      </w:r>
    </w:p>
    <w:p>
      <w:r>
        <w:t>Beschreibungstext, nicht den App-internen Scheduler-Eintrag; die Task feuerte weiter.</w:t>
      </w:r>
    </w:p>
    <w:p>
      <w:r>
        <w:rPr>
          <w:rFonts w:ascii="Consolas" w:hAnsi="Consolas"/>
          <w:sz w:val="20"/>
        </w:rPr>
        <w:t>templates/scheduled-tasks/README.md</w:t>
      </w:r>
      <w:r>
        <w:t xml:space="preserve"> erklärt den Spiegel selbst zur Doku ohne</w:t>
      </w:r>
    </w:p>
    <w:p>
      <w:r>
        <w:t xml:space="preserve">Live-Anspruch, und Rule </w:t>
      </w:r>
      <w:r>
        <w:rPr>
          <w:rFonts w:ascii="Consolas" w:hAnsi="Consolas"/>
          <w:sz w:val="20"/>
        </w:rPr>
        <w:t>modellwahl-routine</w:t>
      </w:r>
      <w:r>
        <w:t xml:space="preserve"> Ziffer 4 hält fest, dass auch das Feld</w:t>
      </w:r>
    </w:p>
    <w:p>
      <w:r>
        <w:rPr>
          <w:rFonts w:ascii="Consolas" w:hAnsi="Consolas"/>
          <w:sz w:val="20"/>
        </w:rPr>
        <w:t>model:</w:t>
      </w:r>
      <w:r>
        <w:t xml:space="preserve"> keine gemessene Wirkung hat.</w:t>
      </w:r>
    </w:p>
    <w:p>
      <w:r>
        <w:t>Damit existiert eine Klasse von Konfiguration, die dokumentiert werden kann, aber nicht</w:t>
      </w:r>
    </w:p>
    <w:p>
      <w:r>
        <w:t>steuerbar und nicht prüfbar ist. Jede Aussage über den Takt des Systems steht unter</w:t>
      </w:r>
    </w:p>
    <w:p>
      <w:r>
        <w:t>diesem Vorbehalt.</w:t>
      </w:r>
    </w:p>
    <w:p>
      <w:pPr>
        <w:pStyle w:val="Heading2"/>
      </w:pPr>
      <w:r>
        <w:t>2.4 Doppelspurigkeiten und unnötige Komplexität</w:t>
      </w:r>
    </w:p>
    <w:p>
      <w:pPr>
        <w:pStyle w:val="Heading3"/>
      </w:pPr>
      <w:r>
        <w:t>Fünf Sync-Mechanismen für eine Aufgabe</w:t>
      </w:r>
    </w:p>
    <w:p>
      <w:r>
        <w:rPr>
          <w:rFonts w:ascii="Consolas" w:hAnsi="Consolas"/>
          <w:sz w:val="20"/>
        </w:rPr>
        <w:t>nas-selfcommit</w:t>
      </w:r>
      <w:r>
        <w:t xml:space="preserve">, </w:t>
      </w:r>
      <w:r>
        <w:rPr>
          <w:rFonts w:ascii="Consolas" w:hAnsi="Consolas"/>
          <w:sz w:val="20"/>
        </w:rPr>
        <w:t>git-auto-sync</w:t>
      </w:r>
      <w:r>
        <w:t xml:space="preserve">, </w:t>
      </w:r>
      <w:r>
        <w:rPr>
          <w:rFonts w:ascii="Consolas" w:hAnsi="Consolas"/>
          <w:sz w:val="20"/>
        </w:rPr>
        <w:t>synctask-runner</w:t>
      </w:r>
      <w:r>
        <w:t xml:space="preserve"> mit Commit-Anfragen, </w:t>
      </w:r>
      <w:r>
        <w:rPr>
          <w:rFonts w:ascii="Consolas" w:hAnsi="Consolas"/>
          <w:sz w:val="20"/>
        </w:rPr>
        <w:t>remote-tasks</w:t>
      </w:r>
      <w:r>
        <w:t>,</w:t>
      </w:r>
    </w:p>
    <w:p>
      <w:r>
        <w:t>dazu die Cloud-Sync-Dienste. Jeder hat seine Berechtigung, aber die Zahl der Zustände,</w:t>
      </w:r>
    </w:p>
    <w:p>
      <w:r>
        <w:t>in denen sie sich gegenseitig blockieren können, wächst quadratisch. Der Vorfall</w:t>
      </w:r>
    </w:p>
    <w:p>
      <w:r>
        <w:t xml:space="preserve">11./12.08. ist genau so entstanden: </w:t>
      </w:r>
      <w:r>
        <w:rPr>
          <w:rFonts w:ascii="Consolas" w:hAnsi="Consolas"/>
          <w:sz w:val="20"/>
        </w:rPr>
        <w:t>git-auto-sync</w:t>
      </w:r>
      <w:r>
        <w:t xml:space="preserve"> erzeugte mit </w:t>
      </w:r>
      <w:r>
        <w:rPr>
          <w:rFonts w:ascii="Consolas" w:hAnsi="Consolas"/>
          <w:sz w:val="20"/>
        </w:rPr>
        <w:t>pull --rebase --autostash</w:t>
      </w:r>
    </w:p>
    <w:p>
      <w:r>
        <w:t xml:space="preserve">den Rebase-Rest, den </w:t>
      </w:r>
      <w:r>
        <w:rPr>
          <w:rFonts w:ascii="Consolas" w:hAnsi="Consolas"/>
          <w:sz w:val="20"/>
        </w:rPr>
        <w:t>nas-selfcommit</w:t>
      </w:r>
      <w:r>
        <w:t xml:space="preserve"> als echten Rebase deutete und 178 Mal umging.</w:t>
      </w:r>
    </w:p>
    <w:p>
      <w:pPr>
        <w:pStyle w:val="Heading3"/>
      </w:pPr>
      <w:r>
        <w:t>Der Nachtschicht-Guard ist Prosa statt Code</w:t>
      </w:r>
    </w:p>
    <w:p>
      <w:r>
        <w:rPr>
          <w:rFonts w:ascii="Consolas" w:hAnsi="Consolas"/>
          <w:sz w:val="20"/>
        </w:rPr>
        <w:t>scripts/nachtschicht-run.sh:126</w:t>
      </w:r>
      <w:r>
        <w:t xml:space="preserve"> ist </w:t>
      </w:r>
      <w:r>
        <w:rPr>
          <w:b/>
        </w:rPr>
        <w:t>ein einziger Absatz von rund 4'000 Zeichen</w:t>
      </w:r>
      <w:r>
        <w:t>, der die</w:t>
      </w:r>
    </w:p>
    <w:p>
      <w:r>
        <w:t>Ziel-Auswahl der Lern-Loops regelt. Er enthält verschachtelt: eine Ausschlussliste mit vier</w:t>
      </w:r>
    </w:p>
    <w:p>
      <w:r>
        <w:t xml:space="preserve">KBs samt Begründung, eine «RUECKNAHME 05.08.2026» für </w:t>
      </w:r>
      <w:r>
        <w:rPr>
          <w:rFonts w:ascii="Consolas" w:hAnsi="Consolas"/>
          <w:sz w:val="20"/>
        </w:rPr>
        <w:t>projekt-lessons</w:t>
      </w:r>
      <w:r>
        <w:t>, eine «KORREKTUR</w:t>
      </w:r>
    </w:p>
    <w:p>
      <w:r>
        <w:t>04.08.2026», die eine früher genannte Begründung widerruft, Wiederaufnahmebedingungen und</w:t>
      </w:r>
    </w:p>
    <w:p>
      <w:r>
        <w:t>den Hinweis, im Zweifel die Registry nicht selbst abzufragen.</w:t>
      </w:r>
    </w:p>
    <w:p>
      <w:r>
        <w:t>Diese Logik ist real und richtig hergeleitet. Aber sie ist als Fliesstext im Prompt nicht</w:t>
      </w:r>
    </w:p>
    <w:p>
      <w:r>
        <w:t>testbar, nicht diffbar und nicht maschinell prüfbar. Jede weitere Korrektur verlängert den</w:t>
      </w:r>
    </w:p>
    <w:p>
      <w:r>
        <w:t>Absatz. Der «Doppelarbeit-Guard» im selben Abschnitt trägt bereits den Vermerk «KORRIGIERT</w:t>
      </w:r>
    </w:p>
    <w:p>
      <w:r>
        <w:t>29.07.2026», weil eine dort behauptete zweite Schicht seit dem 29.07. nicht mehr existiert.</w:t>
      </w:r>
    </w:p>
    <w:p>
      <w:pPr>
        <w:pStyle w:val="Heading3"/>
      </w:pPr>
      <w:r>
        <w:t>Elf abgelöste Plists und fünf verwaiste Worktrees</w:t>
      </w:r>
    </w:p>
    <w:p>
      <w:r>
        <w:rPr>
          <w:rFonts w:ascii="Consolas" w:hAnsi="Consolas"/>
          <w:sz w:val="20"/>
        </w:rPr>
        <w:t>~/Library/LaunchAgents/</w:t>
      </w:r>
      <w:r>
        <w:t xml:space="preserve"> trägt elf </w:t>
      </w:r>
      <w:r>
        <w:rPr>
          <w:rFonts w:ascii="Consolas" w:hAnsi="Consolas"/>
          <w:sz w:val="20"/>
        </w:rPr>
        <w:t>.bak-*</w:t>
      </w:r>
      <w:r>
        <w:t>/</w:t>
      </w:r>
      <w:r>
        <w:rPr>
          <w:rFonts w:ascii="Consolas" w:hAnsi="Consolas"/>
          <w:sz w:val="20"/>
        </w:rPr>
        <w:t>.disabled-*</w:t>
      </w:r>
      <w:r>
        <w:t>-Dateien neben den zwölf aktiven.</w:t>
      </w:r>
    </w:p>
    <w:p>
      <w:r>
        <w:rPr>
          <w:rFonts w:ascii="Consolas" w:hAnsi="Consolas"/>
          <w:sz w:val="20"/>
        </w:rPr>
        <w:t>git worktree list</w:t>
      </w:r>
      <w:r>
        <w:t xml:space="preserve"> zeigt fünf Worktrees unter </w:t>
      </w:r>
      <w:r>
        <w:rPr>
          <w:rFonts w:ascii="Consolas" w:hAnsi="Consolas"/>
          <w:sz w:val="20"/>
        </w:rPr>
        <w:t>.claude/worktrees/</w:t>
      </w:r>
      <w:r>
        <w:t xml:space="preserve"> (08.05. bis 09.07.,</w:t>
      </w:r>
    </w:p>
    <w:p>
      <w:r>
        <w:t>vier davon detached HEAD, zusammen 792 K). Der Schaden ist gering, aber Rule</w:t>
      </w:r>
    </w:p>
    <w:p>
      <w:r>
        <w:rPr>
          <w:rFonts w:ascii="Consolas" w:hAnsi="Consolas"/>
          <w:sz w:val="20"/>
        </w:rPr>
        <w:t>sync-kanonische-quelle</w:t>
      </w:r>
      <w:r>
        <w:t xml:space="preserve"> verbietet ausdrücklich Edits in Worktrees: jeder stehengelassene</w:t>
      </w:r>
    </w:p>
    <w:p>
      <w:r>
        <w:t>Worktree ist eine Falle für die nächste Session, die ihn zufällig öffnet.</w:t>
      </w:r>
    </w:p>
    <w:p>
      <w:pPr>
        <w:pStyle w:val="Heading3"/>
      </w:pPr>
      <w:r>
        <w:t>Regel und Praxis divergieren beim auto-sync</w:t>
      </w:r>
    </w:p>
    <w:p>
      <w:r>
        <w:t xml:space="preserve">Rule </w:t>
      </w:r>
      <w:r>
        <w:rPr>
          <w:rFonts w:ascii="Consolas" w:hAnsi="Consolas"/>
          <w:sz w:val="20"/>
        </w:rPr>
        <w:t>git-auto-push.md</w:t>
      </w:r>
      <w:r>
        <w:t xml:space="preserve"> schreibt vor: «</w:t>
      </w:r>
      <w:r>
        <w:rPr>
          <w:rFonts w:ascii="Consolas" w:hAnsi="Consolas"/>
          <w:sz w:val="20"/>
        </w:rPr>
        <w:t>git add &lt;spezifische Dateien&gt;</w:t>
      </w:r>
      <w:r>
        <w:t xml:space="preserve"> (keine </w:t>
      </w:r>
      <w:r>
        <w:rPr>
          <w:rFonts w:ascii="Consolas" w:hAnsi="Consolas"/>
          <w:sz w:val="20"/>
        </w:rPr>
        <w:t>-A</w:t>
      </w:r>
      <w:r>
        <w:t>, keine</w:t>
      </w:r>
    </w:p>
    <w:p>
      <w:r>
        <w:rPr>
          <w:rFonts w:ascii="Consolas" w:hAnsi="Consolas"/>
          <w:sz w:val="20"/>
        </w:rPr>
        <w:t>.</w:t>
      </w:r>
      <w:r>
        <w:t xml:space="preserve">)». </w:t>
      </w:r>
      <w:r>
        <w:rPr>
          <w:rFonts w:ascii="Consolas" w:hAnsi="Consolas"/>
          <w:sz w:val="20"/>
        </w:rPr>
        <w:t>scripts/git-auto-sync.sh:67</w:t>
      </w:r>
      <w:r>
        <w:t xml:space="preserve"> führt </w:t>
      </w:r>
      <w:r>
        <w:rPr>
          <w:rFonts w:ascii="Consolas" w:hAnsi="Consolas"/>
          <w:sz w:val="20"/>
        </w:rPr>
        <w:t>git add -A</w:t>
      </w:r>
      <w:r>
        <w:t xml:space="preserve"> aus. Da </w:t>
      </w:r>
      <w:r>
        <w:rPr>
          <w:rFonts w:ascii="Consolas" w:hAnsi="Consolas"/>
          <w:sz w:val="20"/>
        </w:rPr>
        <w:t>.gitignore</w:t>
      </w:r>
      <w:r>
        <w:t xml:space="preserve"> alle</w:t>
      </w:r>
    </w:p>
    <w:p>
      <w:r>
        <w:t xml:space="preserve">Secret-Muster abdeckt und </w:t>
      </w:r>
      <w:r>
        <w:rPr>
          <w:rFonts w:ascii="Consolas" w:hAnsi="Consolas"/>
          <w:sz w:val="20"/>
        </w:rPr>
        <w:t>.env</w:t>
      </w:r>
      <w:r>
        <w:t xml:space="preserve"> nachweislich nie committet wurde, ist das **kein akutes</w:t>
      </w:r>
    </w:p>
    <w:p>
      <w:r>
        <w:t>Sicherheitsrisiko**, aber es ist eine Regel, die im laufenden Betrieb nicht gilt, und</w:t>
      </w:r>
    </w:p>
    <w:p>
      <w:r>
        <w:t>solche Regeln erodieren die Verbindlichkeit der übrigen.</w:t>
      </w:r>
    </w:p>
    <w:p>
      <w:pPr>
        <w:pStyle w:val="Heading3"/>
      </w:pPr>
      <w:r>
        <w:t>Git-Identität nicht gesetzt</w:t>
      </w:r>
    </w:p>
    <w:p>
      <w:r>
        <w:rPr>
          <w:rFonts w:ascii="Consolas" w:hAnsi="Consolas"/>
          <w:sz w:val="20"/>
        </w:rPr>
        <w:t>git config user.name</w:t>
      </w:r>
      <w:r>
        <w:t xml:space="preserve"> und </w:t>
      </w:r>
      <w:r>
        <w:rPr>
          <w:rFonts w:ascii="Consolas" w:hAnsi="Consolas"/>
          <w:sz w:val="20"/>
        </w:rPr>
        <w:t>user.email</w:t>
      </w:r>
      <w:r>
        <w:t xml:space="preserve"> sind weder lokal noch global gesetzt. Jeder</w:t>
      </w:r>
    </w:p>
    <w:p>
      <w:r>
        <w:t>auto-sync-Commit erzeugt die Git-Warnung «Your name and email address were configured</w:t>
      </w:r>
    </w:p>
    <w:p>
      <w:r>
        <w:t xml:space="preserve">automatically» (im Log mitprotokolliert) und trägt </w:t>
      </w:r>
      <w:r>
        <w:rPr>
          <w:rFonts w:ascii="Consolas" w:hAnsi="Consolas"/>
          <w:sz w:val="20"/>
        </w:rPr>
        <w:t>raphaeljans@Macmini.local</w:t>
      </w:r>
      <w:r>
        <w:t>. Kosmetisch,</w:t>
      </w:r>
    </w:p>
    <w:p>
      <w:r>
        <w:t>aber es verrauscht das Log und erschwert die Zuordnung in der History.</w:t>
      </w:r>
    </w:p>
    <w:p>
      <w:pPr>
        <w:pStyle w:val="Heading1"/>
      </w:pPr>
      <w:r>
        <w:t>Risikoliste</w:t>
      </w:r>
    </w:p>
    <w:p>
      <w:r>
        <w:t xml:space="preserve">Sortiert nach Schadenserwartung. Jeder Eintrag nennt vier Dinge: die </w:t>
      </w:r>
      <w:r>
        <w:rPr>
          <w:b/>
        </w:rPr>
        <w:t>Fundstelle</w:t>
      </w:r>
      <w:r>
        <w:t>, an der</w:t>
      </w:r>
    </w:p>
    <w:p>
      <w:r>
        <w:t xml:space="preserve">der Befund nachprüfbar ist, das </w:t>
      </w:r>
      <w:r>
        <w:rPr>
          <w:b/>
        </w:rPr>
        <w:t>Szenario</w:t>
      </w:r>
      <w:r>
        <w:t xml:space="preserve">, das ihn auslöst, das </w:t>
      </w:r>
      <w:r>
        <w:rPr>
          <w:b/>
        </w:rPr>
        <w:t>Schadensbild</w:t>
      </w:r>
      <w:r>
        <w:t xml:space="preserve"> und den</w:t>
      </w:r>
    </w:p>
    <w:p>
      <w:r>
        <w:rPr>
          <w:b/>
        </w:rPr>
        <w:t>Belegstatus</w:t>
      </w:r>
      <w:r>
        <w:t>. Blockform statt Tabelle, weil eine sechsspaltige Tabelle im A4-Hochformat</w:t>
      </w:r>
    </w:p>
    <w:p>
      <w:r>
        <w:t xml:space="preserve">Wörter mitten im Wort trennt (Rule </w:t>
      </w:r>
      <w:r>
        <w:rPr>
          <w:rFonts w:ascii="Consolas" w:hAnsi="Consolas"/>
          <w:sz w:val="20"/>
        </w:rPr>
        <w:t>dokument-layout-standard</w:t>
      </w:r>
      <w:r>
        <w:t>).</w:t>
      </w:r>
    </w:p>
    <w:p>
      <w:r>
        <w:rPr>
          <w:b/>
        </w:rPr>
        <w:t>R1 — Mac Mini startet nach einem Reboot nicht selbständig durch</w:t>
      </w:r>
      <w:r>
        <w:t xml:space="preserve"> · BELEGT</w:t>
      </w:r>
    </w:p>
    <w:p>
      <w:r>
        <w:t xml:space="preserve">Fundstelle: </w:t>
      </w:r>
      <w:r>
        <w:rPr>
          <w:rFonts w:ascii="Consolas" w:hAnsi="Consolas"/>
          <w:sz w:val="20"/>
        </w:rPr>
        <w:t>fdesetup status</w:t>
      </w:r>
      <w:r>
        <w:t xml:space="preserve"> = «FileVault is On»; </w:t>
      </w:r>
      <w:r>
        <w:rPr>
          <w:rFonts w:ascii="Consolas" w:hAnsi="Consolas"/>
          <w:sz w:val="20"/>
        </w:rPr>
        <w:t>autoLoginUser</w:t>
      </w:r>
      <w:r>
        <w:t xml:space="preserve"> nicht gesetzt; alle 12 Jobs</w:t>
      </w:r>
    </w:p>
    <w:p>
      <w:r>
        <w:t xml:space="preserve">in </w:t>
      </w:r>
      <w:r>
        <w:rPr>
          <w:rFonts w:ascii="Consolas" w:hAnsi="Consolas"/>
          <w:sz w:val="20"/>
        </w:rPr>
        <w:t>~/Library/LaunchAgents/</w:t>
      </w:r>
      <w:r>
        <w:t xml:space="preserve">; </w:t>
      </w:r>
      <w:r>
        <w:rPr>
          <w:rFonts w:ascii="Consolas" w:hAnsi="Consolas"/>
          <w:sz w:val="20"/>
        </w:rPr>
        <w:t>last reboot</w:t>
      </w:r>
      <w:r>
        <w:t xml:space="preserve"> mit 5 Neustarts am 12.08.</w:t>
      </w:r>
    </w:p>
    <w:p>
      <w:r>
        <w:t>Szenario: Stromausfall, macOS-Update oder Kernel-Panic in Abwesenheit.</w:t>
      </w:r>
    </w:p>
    <w:p>
      <w:r>
        <w:t>Schaden: Nachtschicht, 8 Trainings-Tasks, Sync, Mount und Cockpit stehen bis zum physischen</w:t>
      </w:r>
    </w:p>
    <w:p>
      <w:r>
        <w:t>Login. Bei Abwesenheit tagelang.</w:t>
      </w:r>
    </w:p>
    <w:p>
      <w:r>
        <w:rPr>
          <w:b/>
        </w:rPr>
        <w:t>R2 — Der Ausfall einer Station wird von niemandem bemerkt</w:t>
      </w:r>
      <w:r>
        <w:t xml:space="preserve"> · BELEGT</w:t>
      </w:r>
    </w:p>
    <w:p>
      <w:r>
        <w:t xml:space="preserve">Fundstelle: kein Leser der Dateien </w:t>
      </w:r>
      <w:r>
        <w:rPr>
          <w:rFonts w:ascii="Consolas" w:hAnsi="Consolas"/>
          <w:sz w:val="20"/>
        </w:rPr>
        <w:t>station-status/*.md</w:t>
      </w:r>
      <w:r>
        <w:t xml:space="preserve">; </w:t>
      </w:r>
      <w:r>
        <w:rPr>
          <w:rFonts w:ascii="Consolas" w:hAnsi="Consolas"/>
          <w:sz w:val="20"/>
        </w:rPr>
        <w:t>skills/hub-chef/SKILL.md</w:t>
      </w:r>
      <w:r>
        <w:t xml:space="preserve"> ohne</w:t>
      </w:r>
    </w:p>
    <w:p>
      <w:r>
        <w:t>Frische-Prüfung.</w:t>
      </w:r>
    </w:p>
    <w:p>
      <w:r>
        <w:t>Szenario: R1 tritt ein, oder das MacBook bleibt zu.</w:t>
      </w:r>
    </w:p>
    <w:p>
      <w:r>
        <w:t>Schaden: Der Ausfall wird erst beim nächsten manuellen Blick entdeckt. Fristen laufen</w:t>
      </w:r>
    </w:p>
    <w:p>
      <w:r>
        <w:t>unbeobachtet weiter.</w:t>
      </w:r>
    </w:p>
    <w:p>
      <w:r>
        <w:rPr>
          <w:b/>
        </w:rPr>
        <w:t>R3 — Die gesamte Aufsicht läuft auf der mobilen Station</w:t>
      </w:r>
      <w:r>
        <w:t xml:space="preserve"> · BELEGT</w:t>
      </w:r>
    </w:p>
    <w:p>
      <w:r>
        <w:t xml:space="preserve">Fundstelle: </w:t>
      </w:r>
      <w:r>
        <w:rPr>
          <w:rFonts w:ascii="Consolas" w:hAnsi="Consolas"/>
          <w:sz w:val="20"/>
        </w:rPr>
        <w:t>templates/scheduled-tasks/</w:t>
      </w:r>
      <w:r>
        <w:t xml:space="preserve"> mit 31 Tasks auf dem MacBook gegen 8 auf dem Mini.</w:t>
      </w:r>
    </w:p>
    <w:p>
      <w:r>
        <w:t>Szenario: MacBook geschlossen, unterwegs oder Akku leer.</w:t>
      </w:r>
    </w:p>
    <w:p>
      <w:r>
        <w:t>Schaden: Kein Tagesbriefing, kein Fristen-Radar, kein Mahnwesen, keine</w:t>
      </w:r>
    </w:p>
    <w:p>
      <w:r>
        <w:t>Kontingent-Frühwarnung. Zugleich ist R2 blind.</w:t>
      </w:r>
    </w:p>
    <w:p>
      <w:r>
        <w:rPr>
          <w:b/>
        </w:rPr>
        <w:t>R4 — Riskante Eingriffe laufen ausserhalb des Guards und hinterlassen keine Spur</w:t>
      </w:r>
      <w:r>
        <w:t xml:space="preserve"> · BELEGT</w:t>
      </w:r>
    </w:p>
    <w:p>
      <w:r>
        <w:t xml:space="preserve">Fundstelle: </w:t>
      </w:r>
      <w:r>
        <w:rPr>
          <w:rFonts w:ascii="Consolas" w:hAnsi="Consolas"/>
          <w:sz w:val="20"/>
        </w:rPr>
        <w:t>~/OneDrive-Quarantaene-260808</w:t>
      </w:r>
      <w:r>
        <w:t xml:space="preserve"> mit 2.8 GB; kein einziger Treffer in </w:t>
      </w:r>
      <w:r>
        <w:rPr>
          <w:rFonts w:ascii="Consolas" w:hAnsi="Consolas"/>
          <w:sz w:val="20"/>
        </w:rPr>
        <w:t>rules/</w:t>
      </w:r>
      <w:r>
        <w:t>,</w:t>
      </w:r>
    </w:p>
    <w:p>
      <w:r>
        <w:rPr>
          <w:rFonts w:ascii="Consolas" w:hAnsi="Consolas"/>
          <w:sz w:val="20"/>
        </w:rPr>
        <w:t>logbuch/</w:t>
      </w:r>
      <w:r>
        <w:t xml:space="preserve"> und </w:t>
      </w:r>
      <w:r>
        <w:rPr>
          <w:rFonts w:ascii="Consolas" w:hAnsi="Consolas"/>
          <w:sz w:val="20"/>
        </w:rPr>
        <w:t>docs/</w:t>
      </w:r>
      <w:r>
        <w:t>.</w:t>
      </w:r>
    </w:p>
    <w:p>
      <w:r>
        <w:t>Szenario: interaktive Reparatur an Cloud-Sync, FileProvider, Keychain oder Systemdiensten.</w:t>
      </w:r>
    </w:p>
    <w:p>
      <w:r>
        <w:t>Schaden: Datenverlust oder Divergenz ohne Rekonstruktionsmöglichkeit. Zwei Varianten</w:t>
      </w:r>
    </w:p>
    <w:p>
      <w:r>
        <w:t>desselben OneDrive-Ordners liegen bereits vor.</w:t>
      </w:r>
    </w:p>
    <w:p>
      <w:r>
        <w:rPr>
          <w:b/>
        </w:rPr>
        <w:t>R5 — Ein Log ist kein Lebenszeichen</w:t>
      </w:r>
      <w:r>
        <w:t xml:space="preserve"> · BELEGT</w:t>
      </w:r>
    </w:p>
    <w:p>
      <w:r>
        <w:t xml:space="preserve">Fundstelle: </w:t>
      </w:r>
      <w:r>
        <w:rPr>
          <w:rFonts w:ascii="Consolas" w:hAnsi="Consolas"/>
          <w:sz w:val="20"/>
        </w:rPr>
        <w:t>scripts/git-auto-sync.sh:55-59</w:t>
      </w:r>
      <w:r>
        <w:t xml:space="preserve">; </w:t>
      </w:r>
      <w:r>
        <w:rPr>
          <w:rFonts w:ascii="Consolas" w:hAnsi="Consolas"/>
          <w:sz w:val="20"/>
        </w:rPr>
        <w:t>scripts/sync-task-run.sh:105</w:t>
      </w:r>
      <w:r>
        <w:t>;</w:t>
      </w:r>
    </w:p>
    <w:p>
      <w:r>
        <w:rPr>
          <w:rFonts w:ascii="Consolas" w:hAnsi="Consolas"/>
          <w:sz w:val="20"/>
        </w:rPr>
        <w:t>runner-202608.log</w:t>
      </w:r>
      <w:r>
        <w:t xml:space="preserve"> endet am 07.08. bei 30-Minuten-Takt.</w:t>
      </w:r>
    </w:p>
    <w:p>
      <w:r>
        <w:t>Szenario: ein Job stirbt oder wird nie geladen.</w:t>
      </w:r>
    </w:p>
    <w:p>
      <w:r>
        <w:t>Schaden: Der Totalausfall sieht aus wie ein ruhiger Tag. Erkennung erst über den</w:t>
      </w:r>
    </w:p>
    <w:p>
      <w:r>
        <w:t>Folgeschaden.</w:t>
      </w:r>
    </w:p>
    <w:p>
      <w:r>
        <w:rPr>
          <w:b/>
        </w:rPr>
        <w:t>R6 — Der NAS-Mount auf dem Mini kennt keine Wiederherstellung</w:t>
      </w:r>
      <w:r>
        <w:t xml:space="preserve"> · BELEGT</w:t>
      </w:r>
    </w:p>
    <w:p>
      <w:r>
        <w:t xml:space="preserve">Fundstelle: </w:t>
      </w:r>
      <w:r>
        <w:rPr>
          <w:rFonts w:ascii="Consolas" w:hAnsi="Consolas"/>
          <w:sz w:val="20"/>
        </w:rPr>
        <w:t>com.jans.nas-mount.plist</w:t>
      </w:r>
      <w:r>
        <w:t xml:space="preserve"> mit RunAtLoad, ohne Intervall, mit </w:t>
      </w:r>
      <w:r>
        <w:rPr>
          <w:rFonts w:ascii="Consolas" w:hAnsi="Consolas"/>
          <w:sz w:val="20"/>
        </w:rPr>
        <w:t>try … end try</w:t>
      </w:r>
      <w:r>
        <w:t>;</w:t>
      </w:r>
    </w:p>
    <w:p>
      <w:r>
        <w:t>das MacBook hat für dieselbe Aufgabe zwei Jobs.</w:t>
      </w:r>
    </w:p>
    <w:p>
      <w:r>
        <w:t>Szenario: SMB-Timeout, NAS-Neustart, Netzwerkunterbruch.</w:t>
      </w:r>
    </w:p>
    <w:p>
      <w:r>
        <w:t>Schaden: Nachtschicht und Loops arbeiten gegen leere Pfade weiter, ohne Meldung.</w:t>
      </w:r>
    </w:p>
    <w:p>
      <w:r>
        <w:rPr>
          <w:b/>
        </w:rPr>
        <w:t>R7 — Die Freigabe-Queue hat keinen Leser</w:t>
      </w:r>
      <w:r>
        <w:t xml:space="preserve"> · BELEGT</w:t>
      </w:r>
    </w:p>
    <w:p>
      <w:r>
        <w:t xml:space="preserve">Fundstelle: </w:t>
      </w:r>
      <w:r>
        <w:rPr>
          <w:rFonts w:ascii="Consolas" w:hAnsi="Consolas"/>
          <w:sz w:val="20"/>
        </w:rPr>
        <w:t>sync-tasks/freigabe/macbook-pro/20260811-230347_NAS-Committer-entsperren…md</w:t>
      </w:r>
      <w:r>
        <w:t>,</w:t>
      </w:r>
    </w:p>
    <w:p>
      <w:r>
        <w:t>24 Stunden alt; Chronik 260812.</w:t>
      </w:r>
    </w:p>
    <w:p>
      <w:r>
        <w:t>Szenario: der Guard hält einen Task korrekt zurück.</w:t>
      </w:r>
    </w:p>
    <w:p>
      <w:r>
        <w:t>Schaden: Die Störung verlängert sich unbegrenzt. Real eingetreten: 41 Stunden</w:t>
      </w:r>
    </w:p>
    <w:p>
      <w:r>
        <w:t>Sync-Stillstand.</w:t>
      </w:r>
    </w:p>
    <w:p>
      <w:r>
        <w:rPr>
          <w:b/>
        </w:rPr>
        <w:t>R8 — Speicher an zwei Stellen nahe der Grenze</w:t>
      </w:r>
      <w:r>
        <w:t xml:space="preserve"> · BELEGT für das NAS, Registereintrag für SharePoint</w:t>
      </w:r>
    </w:p>
    <w:p>
      <w:r>
        <w:t xml:space="preserve">Fundstelle: </w:t>
      </w:r>
      <w:r>
        <w:rPr>
          <w:rFonts w:ascii="Consolas" w:hAnsi="Consolas"/>
          <w:sz w:val="20"/>
        </w:rPr>
        <w:t>df -h /volume2</w:t>
      </w:r>
      <w:r>
        <w:t xml:space="preserve"> mit 93 %; </w:t>
      </w:r>
      <w:r>
        <w:rPr>
          <w:rFonts w:ascii="Consolas" w:hAnsi="Consolas"/>
          <w:sz w:val="20"/>
        </w:rPr>
        <w:t>logbuch/fristen.md:1053</w:t>
      </w:r>
      <w:r>
        <w:t xml:space="preserve"> für SharePoint, seit</w:t>
      </w:r>
    </w:p>
    <w:p>
      <w:r>
        <w:t>18.06. offen.</w:t>
      </w:r>
    </w:p>
    <w:p>
      <w:r>
        <w:t>Szenario: normales Wachstum der Loop-Ausgaben.</w:t>
      </w:r>
    </w:p>
    <w:p>
      <w:r>
        <w:t>Schaden: Commit und Output-Ablage scheitern gleichzeitig, die Loops schreiben ins Leere.</w:t>
      </w:r>
    </w:p>
    <w:p>
      <w:r>
        <w:rPr>
          <w:b/>
        </w:rPr>
        <w:t>R9 — Post-mortem unmöglich, weil die Logs in `/tmp` liegen</w:t>
      </w:r>
      <w:r>
        <w:t xml:space="preserve"> · BELEGT</w:t>
      </w:r>
    </w:p>
    <w:p>
      <w:r>
        <w:t xml:space="preserve">Fundstelle: alle </w:t>
      </w:r>
      <w:r>
        <w:rPr>
          <w:rFonts w:ascii="Consolas" w:hAnsi="Consolas"/>
          <w:sz w:val="20"/>
        </w:rPr>
        <w:t>StandardErrorPath</w:t>
      </w:r>
      <w:r>
        <w:t xml:space="preserve"> der Mini-Jobs; Zeitstempel 12. August 17:50, also</w:t>
      </w:r>
    </w:p>
    <w:p>
      <w:r>
        <w:t>die Boot-Zeit.</w:t>
      </w:r>
    </w:p>
    <w:p>
      <w:r>
        <w:t>Szenario: jeder unerklärte Neustart.</w:t>
      </w:r>
    </w:p>
    <w:p>
      <w:r>
        <w:t>Schaden: Die Ursache ist nicht rekonstruierbar, derselbe Fehler wiederholt sich.</w:t>
      </w:r>
    </w:p>
    <w:p>
      <w:r>
        <w:rPr>
          <w:b/>
        </w:rPr>
        <w:t>R10 — `station-status` blockiert an einem `find` über OneDrive</w:t>
      </w:r>
      <w:r>
        <w:t xml:space="preserve"> · BELEGT</w:t>
      </w:r>
    </w:p>
    <w:p>
      <w:r>
        <w:t xml:space="preserve">Fundstelle: </w:t>
      </w:r>
      <w:r>
        <w:rPr>
          <w:rFonts w:ascii="Consolas" w:hAnsi="Consolas"/>
          <w:sz w:val="20"/>
        </w:rPr>
        <w:t>scripts/station-status.sh:64</w:t>
      </w:r>
      <w:r>
        <w:t>; PID 13193 mit 6:07 Minuten Laufzeit bei einem</w:t>
      </w:r>
    </w:p>
    <w:p>
      <w:r>
        <w:t>Takt von 600 s.</w:t>
      </w:r>
    </w:p>
    <w:p>
      <w:r>
        <w:t>Szenario: OneDrive materialisiert Dateien oder hängt.</w:t>
      </w:r>
    </w:p>
    <w:p>
      <w:r>
        <w:t>Schaden: überlappende Läufe, veralteter Status, zusätzliche Last. Verschärft R2.</w:t>
      </w:r>
    </w:p>
    <w:p>
      <w:r>
        <w:rPr>
          <w:b/>
        </w:rPr>
        <w:t>R11 — Die Scheduled-Task-Registry ist nicht steuerbar, die Doku divergiert</w:t>
      </w:r>
      <w:r>
        <w:t xml:space="preserve"> · BELEGT</w:t>
      </w:r>
    </w:p>
    <w:p>
      <w:r>
        <w:t xml:space="preserve">Fundstelle: Logbuch 08.08. «Stale-Fire»; </w:t>
      </w:r>
      <w:r>
        <w:rPr>
          <w:rFonts w:ascii="Consolas" w:hAnsi="Consolas"/>
          <w:sz w:val="20"/>
        </w:rPr>
        <w:t>templates/scheduled-tasks/README.md</w:t>
      </w:r>
      <w:r>
        <w:t>; Rule</w:t>
      </w:r>
    </w:p>
    <w:p>
      <w:r>
        <w:rPr>
          <w:rFonts w:ascii="Consolas" w:hAnsi="Consolas"/>
          <w:sz w:val="20"/>
        </w:rPr>
        <w:t>modellwahl-routine</w:t>
      </w:r>
      <w:r>
        <w:t>, Ziffer 4.</w:t>
      </w:r>
    </w:p>
    <w:p>
      <w:r>
        <w:t>Szenario: eine Task deaktivieren, ein Modell setzen, einen Takt ändern.</w:t>
      </w:r>
    </w:p>
    <w:p>
      <w:r>
        <w:t>Schaden: Die Änderung wirkt nicht, gilt aber als erledigt. Kosten und Läufe laufen weiter.</w:t>
      </w:r>
    </w:p>
    <w:p>
      <w:r>
        <w:rPr>
          <w:b/>
        </w:rPr>
        <w:t>R12 — bexio nur auf einer Station, Zefix auf keiner</w:t>
      </w:r>
      <w:r>
        <w:t xml:space="preserve"> · BELEGT</w:t>
      </w:r>
    </w:p>
    <w:p>
      <w:r>
        <w:t xml:space="preserve">Fundstelle: </w:t>
      </w:r>
      <w:r>
        <w:rPr>
          <w:rFonts w:ascii="Consolas" w:hAnsi="Consolas"/>
          <w:sz w:val="20"/>
        </w:rPr>
        <w:t>~/.bexio.env</w:t>
      </w:r>
      <w:r>
        <w:t xml:space="preserve"> fehlt auf dem Mini, </w:t>
      </w:r>
      <w:r>
        <w:rPr>
          <w:rFonts w:ascii="Consolas" w:hAnsi="Consolas"/>
          <w:sz w:val="20"/>
        </w:rPr>
        <w:t>~/.zefix.env</w:t>
      </w:r>
      <w:r>
        <w:t xml:space="preserve"> fehlt auf beiden Stationen.</w:t>
      </w:r>
    </w:p>
    <w:p>
      <w:r>
        <w:t>Szenario: Debitoren-Arbeit vom Mini aus, oder eine Firmenprüfung.</w:t>
      </w:r>
    </w:p>
    <w:p>
      <w:r>
        <w:t>Schaden: Die bexio-Skills scheitern auf dem Mini. Der Zefix-Connector ist unbenutzbar,</w:t>
      </w:r>
    </w:p>
    <w:p>
      <w:r>
        <w:t>obwohl er im Werkzeug-Index steht.</w:t>
      </w:r>
    </w:p>
    <w:p>
      <w:r>
        <w:rPr>
          <w:b/>
        </w:rPr>
        <w:t>R13 — Fünf Sync-Mechanismen blockieren sich gegenseitig</w:t>
      </w:r>
      <w:r>
        <w:t xml:space="preserve"> · BELEGT</w:t>
      </w:r>
    </w:p>
    <w:p>
      <w:r>
        <w:t xml:space="preserve">Fundstelle: Chronik 260811 und 260812. Das </w:t>
      </w:r>
      <w:r>
        <w:rPr>
          <w:rFonts w:ascii="Consolas" w:hAnsi="Consolas"/>
          <w:sz w:val="20"/>
        </w:rPr>
        <w:t>pull --rebase --autostash</w:t>
      </w:r>
      <w:r>
        <w:t xml:space="preserve"> erzeugt den Rest,</w:t>
      </w:r>
    </w:p>
    <w:p>
      <w:r>
        <w:t xml:space="preserve">den </w:t>
      </w:r>
      <w:r>
        <w:rPr>
          <w:rFonts w:ascii="Consolas" w:hAnsi="Consolas"/>
          <w:sz w:val="20"/>
        </w:rPr>
        <w:t>nas-selfcommit</w:t>
      </w:r>
      <w:r>
        <w:t xml:space="preserve"> danach 178 Mal umgeht.</w:t>
      </w:r>
    </w:p>
    <w:p>
      <w:r>
        <w:t>Szenario: gleichzeitiger Zugriff zweier Mechanismen.</w:t>
      </w:r>
    </w:p>
    <w:p>
      <w:r>
        <w:t>Schaden: Sync-Stillstand mit uncommitteter Loop-Arbeit. Real eingetreten: 44 Dateien aus</w:t>
      </w:r>
    </w:p>
    <w:p>
      <w:r>
        <w:t>1.5 Tagen.</w:t>
      </w:r>
    </w:p>
    <w:p>
      <w:r>
        <w:rPr>
          <w:b/>
        </w:rPr>
        <w:t>R14 — Steuerungslogik steht als Prosa im Prompt</w:t>
      </w:r>
      <w:r>
        <w:t xml:space="preserve"> · BELEGT</w:t>
      </w:r>
    </w:p>
    <w:p>
      <w:r>
        <w:t xml:space="preserve">Fundstelle: </w:t>
      </w:r>
      <w:r>
        <w:rPr>
          <w:rFonts w:ascii="Consolas" w:hAnsi="Consolas"/>
          <w:sz w:val="20"/>
        </w:rPr>
        <w:t>scripts/nachtschicht-run.sh:126</w:t>
      </w:r>
      <w:r>
        <w:t>, rund 4'000 Zeichen mit eingebetteten</w:t>
      </w:r>
    </w:p>
    <w:p>
      <w:r>
        <w:t>Korrekturen und Rücknahmen.</w:t>
      </w:r>
    </w:p>
    <w:p>
      <w:r>
        <w:t>Szenario: jede weitere Takt-Entscheidung.</w:t>
      </w:r>
    </w:p>
    <w:p>
      <w:r>
        <w:t>Schaden: nicht testbar, nicht diffbar. Widersprüche fallen erst im Lauf auf.</w:t>
      </w:r>
    </w:p>
    <w:p>
      <w:r>
        <w:rPr>
          <w:b/>
        </w:rPr>
        <w:t>R15 — Regel und Praxis divergieren beim `git add -A`</w:t>
      </w:r>
      <w:r>
        <w:t xml:space="preserve"> · BELEGT</w:t>
      </w:r>
    </w:p>
    <w:p>
      <w:r>
        <w:t xml:space="preserve">Fundstelle: Rule </w:t>
      </w:r>
      <w:r>
        <w:rPr>
          <w:rFonts w:ascii="Consolas" w:hAnsi="Consolas"/>
          <w:sz w:val="20"/>
        </w:rPr>
        <w:t>git-auto-push.md</w:t>
      </w:r>
      <w:r>
        <w:t xml:space="preserve"> gegen </w:t>
      </w:r>
      <w:r>
        <w:rPr>
          <w:rFonts w:ascii="Consolas" w:hAnsi="Consolas"/>
          <w:sz w:val="20"/>
        </w:rPr>
        <w:t>scripts/git-auto-sync.sh:67</w:t>
      </w:r>
      <w:r>
        <w:t>.</w:t>
      </w:r>
    </w:p>
    <w:p>
      <w:r>
        <w:t>Szenario: eine neue, noch nicht ignorierte Datei im Repo.</w:t>
      </w:r>
    </w:p>
    <w:p>
      <w:r>
        <w:t xml:space="preserve">Schaden: kein akutes Secret-Risiko, da </w:t>
      </w:r>
      <w:r>
        <w:rPr>
          <w:rFonts w:ascii="Consolas" w:hAnsi="Consolas"/>
          <w:sz w:val="20"/>
        </w:rPr>
        <w:t>.gitignore</w:t>
      </w:r>
      <w:r>
        <w:t xml:space="preserve"> alle Muster deckt und </w:t>
      </w:r>
      <w:r>
        <w:rPr>
          <w:rFonts w:ascii="Consolas" w:hAnsi="Consolas"/>
          <w:sz w:val="20"/>
        </w:rPr>
        <w:t>.env</w:t>
      </w:r>
      <w:r>
        <w:t xml:space="preserve"> nie</w:t>
      </w:r>
    </w:p>
    <w:p>
      <w:r>
        <w:t>committet wurde. Es erodiert aber die Verbindlichkeit der übrigen Rules.</w:t>
      </w:r>
    </w:p>
    <w:p>
      <w:r>
        <w:rPr>
          <w:b/>
        </w:rPr>
        <w:t>R16 — Verwaiste Worktrees und tote Plists</w:t>
      </w:r>
      <w:r>
        <w:t xml:space="preserve"> · BELEGT</w:t>
      </w:r>
    </w:p>
    <w:p>
      <w:r>
        <w:t xml:space="preserve">Fundstelle: </w:t>
      </w:r>
      <w:r>
        <w:rPr>
          <w:rFonts w:ascii="Consolas" w:hAnsi="Consolas"/>
          <w:sz w:val="20"/>
        </w:rPr>
        <w:t>git worktree list</w:t>
      </w:r>
      <w:r>
        <w:t xml:space="preserve"> mit 5 Einträgen ab 08.05.; 11 </w:t>
      </w:r>
      <w:r>
        <w:rPr>
          <w:rFonts w:ascii="Consolas" w:hAnsi="Consolas"/>
          <w:sz w:val="20"/>
        </w:rPr>
        <w:t>.bak</w:t>
      </w:r>
      <w:r>
        <w:t>- und</w:t>
      </w:r>
    </w:p>
    <w:p>
      <w:r>
        <w:rPr>
          <w:rFonts w:ascii="Consolas" w:hAnsi="Consolas"/>
          <w:sz w:val="20"/>
        </w:rPr>
        <w:t>.disabled</w:t>
      </w:r>
      <w:r>
        <w:t>-Plists.</w:t>
      </w:r>
    </w:p>
    <w:p>
      <w:r>
        <w:t>Szenario: eine Session öffnet zufällig einen Worktree.</w:t>
      </w:r>
    </w:p>
    <w:p>
      <w:r>
        <w:t xml:space="preserve">Schaden: Edit am falschen Ort, entgegen Rule </w:t>
      </w:r>
      <w:r>
        <w:rPr>
          <w:rFonts w:ascii="Consolas" w:hAnsi="Consolas"/>
          <w:sz w:val="20"/>
        </w:rPr>
        <w:t>sync-kanonische-quelle</w:t>
      </w:r>
      <w:r>
        <w:t>.</w:t>
      </w:r>
    </w:p>
    <w:p>
      <w:r>
        <w:rPr>
          <w:b/>
        </w:rPr>
        <w:t>R17 — Die Git-Identität ist nicht gesetzt</w:t>
      </w:r>
      <w:r>
        <w:t xml:space="preserve"> · BELEGT</w:t>
      </w:r>
    </w:p>
    <w:p>
      <w:r>
        <w:t xml:space="preserve">Fundstelle: </w:t>
      </w:r>
      <w:r>
        <w:rPr>
          <w:rFonts w:ascii="Consolas" w:hAnsi="Consolas"/>
          <w:sz w:val="20"/>
        </w:rPr>
        <w:t>git config user.name</w:t>
      </w:r>
      <w:r>
        <w:t xml:space="preserve"> ist leer, lokal wie global; Warnung in </w:t>
      </w:r>
      <w:r>
        <w:rPr>
          <w:rFonts w:ascii="Consolas" w:hAnsi="Consolas"/>
          <w:sz w:val="20"/>
        </w:rPr>
        <w:t>auto-sync.log</w:t>
      </w:r>
      <w:r>
        <w:t>.</w:t>
      </w:r>
    </w:p>
    <w:p>
      <w:r>
        <w:t>Szenario: jeder auto-sync-Commit.</w:t>
      </w:r>
    </w:p>
    <w:p>
      <w:r>
        <w:t>Schaden: Das Log verrauscht, die Zuordnung in der History wird erschwert.</w:t>
      </w:r>
    </w:p>
    <w:p>
      <w:pPr>
        <w:pStyle w:val="Heading1"/>
      </w:pPr>
      <w:r>
        <w:t>Massnahmen</w:t>
      </w:r>
    </w:p>
    <w:p>
      <w:r>
        <w:t>Priorisiert nach Nutzen je Aufwand. Jede Massnahme nennt den konkreten Umsetzungsort.</w:t>
      </w:r>
    </w:p>
    <w:p>
      <w:r>
        <w:rPr>
          <w:b/>
        </w:rPr>
        <w:t>Keine davon wurde in diesem Lauf ausgeführt</w:t>
      </w:r>
      <w:r>
        <w:t>: der Auftrag war ein Audit, und mehrere</w:t>
      </w:r>
    </w:p>
    <w:p>
      <w:r>
        <w:t>Massnahmen berühren Persistenz, Systemdienste und Freigabe-Mechanik.</w:t>
      </w:r>
    </w:p>
    <w:p>
      <w:pPr>
        <w:pStyle w:val="Heading2"/>
      </w:pPr>
      <w:r>
        <w:t>Priorität A — hoher Nutzen, kleiner Aufwand</w:t>
      </w:r>
    </w:p>
    <w:p>
      <w:r>
        <w:rPr>
          <w:b/>
        </w:rPr>
        <w:t>A1 — Wechselseitiger Stations-Watchdog</w:t>
      </w:r>
      <w:r>
        <w:t xml:space="preserve"> *(gegen R1, R2, R3)*</w:t>
      </w:r>
    </w:p>
    <w:p>
      <w:r>
        <w:t xml:space="preserve">Ein Script </w:t>
      </w:r>
      <w:r>
        <w:rPr>
          <w:rFonts w:ascii="Consolas" w:hAnsi="Consolas"/>
          <w:sz w:val="20"/>
        </w:rPr>
        <w:t>scripts/stationen-watchdog.sh</w:t>
      </w:r>
      <w:r>
        <w:t xml:space="preserve"> liest </w:t>
      </w:r>
      <w:r>
        <w:rPr>
          <w:rFonts w:ascii="Consolas" w:hAnsi="Consolas"/>
          <w:sz w:val="20"/>
        </w:rPr>
        <w:t>station-status/&lt;gegenstation&gt;.md</w:t>
      </w:r>
      <w:r>
        <w:t>, vergleicht</w:t>
      </w:r>
    </w:p>
    <w:p>
      <w:r>
        <w:t>den Zeitstempel mit der Gegenwart und meldet ab einer Schwelle (Vorschlag: 60 Min für den</w:t>
      </w:r>
    </w:p>
    <w:p>
      <w:r>
        <w:t>Mini, 24 h für das MacBook, weil mobil). Einhängen an zwei Stellen: als Check 13 im Skill</w:t>
      </w:r>
    </w:p>
    <w:p>
      <w:r>
        <w:rPr>
          <w:rFonts w:ascii="Consolas" w:hAnsi="Consolas"/>
          <w:sz w:val="20"/>
        </w:rPr>
        <w:t>heartbeat</w:t>
      </w:r>
      <w:r>
        <w:t xml:space="preserve"> und als Pflichtzeile im Tagesbriefing des Skills </w:t>
      </w:r>
      <w:r>
        <w:rPr>
          <w:rFonts w:ascii="Consolas" w:hAnsi="Consolas"/>
          <w:sz w:val="20"/>
        </w:rPr>
        <w:t>hub-chef</w:t>
      </w:r>
      <w:r>
        <w:t>. Zusätzlich ein</w:t>
      </w:r>
    </w:p>
    <w:p>
      <w:r>
        <w:t xml:space="preserve">LaunchAgent </w:t>
      </w:r>
      <w:r>
        <w:rPr>
          <w:rFonts w:ascii="Consolas" w:hAnsi="Consolas"/>
          <w:sz w:val="20"/>
        </w:rPr>
        <w:t>ch.jans.stationen-watchdog</w:t>
      </w:r>
      <w:r>
        <w:t xml:space="preserve"> auf </w:t>
      </w:r>
      <w:r>
        <w:rPr>
          <w:b/>
        </w:rPr>
        <w:t>beiden</w:t>
      </w:r>
      <w:r>
        <w:t xml:space="preserve"> Stationen (Intervall 1800 s), damit</w:t>
      </w:r>
    </w:p>
    <w:p>
      <w:r>
        <w:t>die Erkennung nicht selbst an der ausgefallenen Station hängt. Aufwand: ein halber Tag.</w:t>
      </w:r>
    </w:p>
    <w:p>
      <w:r>
        <w:rPr>
          <w:b/>
        </w:rPr>
        <w:t>A2 — Lebenszeichen statt Stille</w:t>
      </w:r>
      <w:r>
        <w:t xml:space="preserve"> *(gegen R5)*</w:t>
      </w:r>
    </w:p>
    <w:p>
      <w:r>
        <w:t xml:space="preserve">In </w:t>
      </w:r>
      <w:r>
        <w:rPr>
          <w:rFonts w:ascii="Consolas" w:hAnsi="Consolas"/>
          <w:sz w:val="20"/>
        </w:rPr>
        <w:t>scripts/git-auto-sync.sh</w:t>
      </w:r>
      <w:r>
        <w:t xml:space="preserve"> nach Zeile 59 und in </w:t>
      </w:r>
      <w:r>
        <w:rPr>
          <w:rFonts w:ascii="Consolas" w:hAnsi="Consolas"/>
          <w:sz w:val="20"/>
        </w:rPr>
        <w:t>scripts/sync-task-run.sh</w:t>
      </w:r>
      <w:r>
        <w:t xml:space="preserve"> vor Zeile 105</w:t>
      </w:r>
    </w:p>
    <w:p>
      <w:r>
        <w:t>je eine Herzschlag-Zeile schreiben (</w:t>
      </w:r>
      <w:r>
        <w:rPr>
          <w:rFonts w:ascii="Consolas" w:hAnsi="Consolas"/>
          <w:sz w:val="20"/>
        </w:rPr>
        <w:t>OK: nichts zu tun</w:t>
      </w:r>
      <w:r>
        <w:t>), aber nur einmal pro Stunde, damit</w:t>
      </w:r>
    </w:p>
    <w:p>
      <w:r>
        <w:t xml:space="preserve">das Log nicht zuläuft. Alternativ eine </w:t>
      </w:r>
      <w:r>
        <w:rPr>
          <w:rFonts w:ascii="Consolas" w:hAnsi="Consolas"/>
          <w:sz w:val="20"/>
        </w:rPr>
        <w:t>touch</w:t>
      </w:r>
      <w:r>
        <w:t>-Datei je Job unter</w:t>
      </w:r>
    </w:p>
    <w:p>
      <w:r>
        <w:rPr>
          <w:rFonts w:ascii="Consolas" w:hAnsi="Consolas"/>
          <w:sz w:val="20"/>
        </w:rPr>
        <w:t>logbuch/heartbeat/&lt;job&gt;.stamp</w:t>
      </w:r>
      <w:r>
        <w:t>, deren Alter A1 mitprüft. Die zweite Variante ist sauberer,</w:t>
      </w:r>
    </w:p>
    <w:p>
      <w:r>
        <w:t>weil sie den Puls vom Inhalt trennt. Aufwand: zwei Stunden.</w:t>
      </w:r>
    </w:p>
    <w:p>
      <w:r>
        <w:rPr>
          <w:b/>
        </w:rPr>
        <w:t>A3 — Job-Logs aus `/tmp` herausnehmen</w:t>
      </w:r>
      <w:r>
        <w:t xml:space="preserve"> *(gegen R9)*</w:t>
      </w:r>
    </w:p>
    <w:p>
      <w:r>
        <w:rPr>
          <w:rFonts w:ascii="Consolas" w:hAnsi="Consolas"/>
          <w:sz w:val="20"/>
        </w:rPr>
        <w:t>StandardOutPath</w:t>
      </w:r>
      <w:r>
        <w:t>/</w:t>
      </w:r>
      <w:r>
        <w:rPr>
          <w:rFonts w:ascii="Consolas" w:hAnsi="Consolas"/>
          <w:sz w:val="20"/>
        </w:rPr>
        <w:t>StandardErrorPath</w:t>
      </w:r>
      <w:r>
        <w:t xml:space="preserve"> aller zwölf Mini-Plists auf</w:t>
      </w:r>
    </w:p>
    <w:p>
      <w:r>
        <w:rPr>
          <w:rFonts w:ascii="Consolas" w:hAnsi="Consolas"/>
          <w:sz w:val="20"/>
        </w:rPr>
        <w:t>~/Library/Logs/jans/&lt;label&gt;.log</w:t>
      </w:r>
      <w:r>
        <w:t xml:space="preserve"> umstellen, dazu eine Rotation im bestehenden</w:t>
      </w:r>
    </w:p>
    <w:p>
      <w:r>
        <w:rPr>
          <w:rFonts w:ascii="Consolas" w:hAnsi="Consolas"/>
          <w:sz w:val="20"/>
        </w:rPr>
        <w:t>ch.jans.transcript-rotation</w:t>
      </w:r>
      <w:r>
        <w:t>. Damit überlebt die Fehlerursache den Neustart.</w:t>
      </w:r>
    </w:p>
    <w:p>
      <w:r>
        <w:t xml:space="preserve">Aufwand: eine Stunde. </w:t>
      </w:r>
      <w:r>
        <w:rPr>
          <w:b/>
        </w:rPr>
        <w:t>Berührt LaunchAgents, also Freigabe-pflichtig.</w:t>
      </w:r>
    </w:p>
    <w:p>
      <w:r>
        <w:rPr>
          <w:b/>
        </w:rPr>
        <w:t>A4 — NAS-Mount auf dem Mini nachziehen</w:t>
      </w:r>
      <w:r>
        <w:t xml:space="preserve"> *(gegen R6)*</w:t>
      </w:r>
    </w:p>
    <w:p>
      <w:r>
        <w:t xml:space="preserve">Die auf dem MacBook bereits bewährten Jobs </w:t>
      </w:r>
      <w:r>
        <w:rPr>
          <w:rFonts w:ascii="Consolas" w:hAnsi="Consolas"/>
          <w:sz w:val="20"/>
        </w:rPr>
        <w:t>com.jans.nas-auto-mount</w:t>
      </w:r>
      <w:r>
        <w:t xml:space="preserve"> (180 s) und</w:t>
      </w:r>
    </w:p>
    <w:p>
      <w:r>
        <w:rPr>
          <w:rFonts w:ascii="Consolas" w:hAnsi="Consolas"/>
          <w:sz w:val="20"/>
        </w:rPr>
        <w:t>com.jans.nas-keepalive</w:t>
      </w:r>
      <w:r>
        <w:t xml:space="preserve"> (60 s) auf den Mac Mini übernehmen und </w:t>
      </w:r>
      <w:r>
        <w:rPr>
          <w:rFonts w:ascii="Consolas" w:hAnsi="Consolas"/>
          <w:sz w:val="20"/>
        </w:rPr>
        <w:t>com.jans.nas-mount</w:t>
      </w:r>
    </w:p>
    <w:p>
      <w:r>
        <w:t>ersetzen. Der Code existiert (</w:t>
      </w:r>
      <w:r>
        <w:rPr>
          <w:rFonts w:ascii="Consolas" w:hAnsi="Consolas"/>
          <w:sz w:val="20"/>
        </w:rPr>
        <w:t>scripts/ensure-nas-mounted.sh</w:t>
      </w:r>
      <w:r>
        <w:t xml:space="preserve">, </w:t>
      </w:r>
      <w:r>
        <w:rPr>
          <w:rFonts w:ascii="Consolas" w:hAnsi="Consolas"/>
          <w:sz w:val="20"/>
        </w:rPr>
        <w:t>scripts/nas-keepalive.sh</w:t>
      </w:r>
    </w:p>
    <w:p>
      <w:r>
        <w:t xml:space="preserve">sind im Repo). Aufwand: eine Stunde. </w:t>
      </w:r>
      <w:r>
        <w:rPr>
          <w:b/>
        </w:rPr>
        <w:t>Freigabe-pflichtig (Persistenz).</w:t>
      </w:r>
    </w:p>
    <w:p>
      <w:r>
        <w:rPr>
          <w:b/>
        </w:rPr>
        <w:t>A5 — Freigabe-Queue im Tagesbriefing</w:t>
      </w:r>
      <w:r>
        <w:t xml:space="preserve"> *(gegen R7)*</w:t>
      </w:r>
    </w:p>
    <w:p>
      <w:r>
        <w:t xml:space="preserve">Skill </w:t>
      </w:r>
      <w:r>
        <w:rPr>
          <w:rFonts w:ascii="Consolas" w:hAnsi="Consolas"/>
          <w:sz w:val="20"/>
        </w:rPr>
        <w:t>hub-chef</w:t>
      </w:r>
      <w:r>
        <w:t xml:space="preserve"> um eine Pflichtzeile ergänzen: jede Datei in </w:t>
      </w:r>
      <w:r>
        <w:rPr>
          <w:rFonts w:ascii="Consolas" w:hAnsi="Consolas"/>
          <w:sz w:val="20"/>
        </w:rPr>
        <w:t>sync-tasks/freigabe/**</w:t>
      </w:r>
      <w:r>
        <w:t>, die</w:t>
      </w:r>
    </w:p>
    <w:p>
      <w:r>
        <w:t>älter als 12 h ist, erscheint im Briefing mit Alter und Titel. Die Chronik 260812 schlägt</w:t>
      </w:r>
    </w:p>
    <w:p>
      <w:r>
        <w:t xml:space="preserve">das bereits vor, es ist nur nicht gebaut. Zusätzlich in </w:t>
      </w:r>
      <w:r>
        <w:rPr>
          <w:rFonts w:ascii="Consolas" w:hAnsi="Consolas"/>
          <w:sz w:val="20"/>
        </w:rPr>
        <w:t>sync-tasks/README.md</w:t>
      </w:r>
      <w:r>
        <w:t xml:space="preserve"> festhalten,</w:t>
      </w:r>
    </w:p>
    <w:p>
      <w:r>
        <w:t>wer die Queue liest. Aufwand: eine Stunde.</w:t>
      </w:r>
    </w:p>
    <w:p>
      <w:r>
        <w:rPr>
          <w:b/>
        </w:rPr>
        <w:t>A6 — `find` in `station-status.sh` entschärfen</w:t>
      </w:r>
      <w:r>
        <w:t xml:space="preserve"> *(gegen R10)*</w:t>
      </w:r>
    </w:p>
    <w:p>
      <w:r>
        <w:t xml:space="preserve">Zeile 64: Glob auf den einen gültigen Pfad einschränken statt </w:t>
      </w:r>
      <w:r>
        <w:rPr>
          <w:rFonts w:ascii="Consolas" w:hAnsi="Consolas"/>
          <w:sz w:val="20"/>
        </w:rPr>
        <w:t>OneDrive*</w:t>
      </w:r>
      <w:r>
        <w:t>, ein</w:t>
      </w:r>
    </w:p>
    <w:p>
      <w:r>
        <w:rPr>
          <w:rFonts w:ascii="Consolas" w:hAnsi="Consolas"/>
          <w:sz w:val="20"/>
        </w:rPr>
        <w:t>-maxdepth 4</w:t>
      </w:r>
      <w:r>
        <w:t xml:space="preserve"> setzen und den Aufruf mit einer Zeitbegrenzung versehen. Zusätzlich ein</w:t>
      </w:r>
    </w:p>
    <w:p>
      <w:r>
        <w:t xml:space="preserve">Lock analog zu </w:t>
      </w:r>
      <w:r>
        <w:rPr>
          <w:rFonts w:ascii="Consolas" w:hAnsi="Consolas"/>
          <w:sz w:val="20"/>
        </w:rPr>
        <w:t>sync-task-run.sh:74</w:t>
      </w:r>
      <w:r>
        <w:t>, damit sich Läufe nicht überlappen.</w:t>
      </w:r>
    </w:p>
    <w:p>
      <w:r>
        <w:t>Aufwand: eine Stunde.</w:t>
      </w:r>
    </w:p>
    <w:p>
      <w:r>
        <w:rPr>
          <w:b/>
        </w:rPr>
        <w:t>A7 — Git-Identität setzen</w:t>
      </w:r>
      <w:r>
        <w:t xml:space="preserve"> *(gegen R17)*</w:t>
      </w:r>
    </w:p>
    <w:p>
      <w:r>
        <w:rPr>
          <w:rFonts w:ascii="Consolas" w:hAnsi="Consolas"/>
          <w:sz w:val="20"/>
        </w:rPr>
        <w:t>git config --global user.name "Raphael Jans"</w:t>
      </w:r>
      <w:r>
        <w:t xml:space="preserve"> und</w:t>
      </w:r>
    </w:p>
    <w:p>
      <w:r>
        <w:rPr>
          <w:rFonts w:ascii="Consolas" w:hAnsi="Consolas"/>
          <w:sz w:val="20"/>
        </w:rPr>
        <w:t>git config --global user.email "rj@raphaeljans.ch"</w:t>
      </w:r>
      <w:r>
        <w:t xml:space="preserve"> auf beiden Stationen.</w:t>
      </w:r>
    </w:p>
    <w:p>
      <w:r>
        <w:t>Aufwand: fünf Minuten.</w:t>
      </w:r>
    </w:p>
    <w:p>
      <w:r>
        <w:rPr>
          <w:b/>
        </w:rPr>
        <w:t>A8 — Takt-Aussagen nachmessen statt dokumentieren</w:t>
      </w:r>
      <w:r>
        <w:t xml:space="preserve"> *(gegen R11)*</w:t>
      </w:r>
    </w:p>
    <w:p>
      <w:r>
        <w:t>Für die nicht steuerbare Scheduled-Task-Registry gibt es keine technische Lösung von der</w:t>
      </w:r>
    </w:p>
    <w:p>
      <w:r>
        <w:t>Session aus. Was es gibt, ist eine Beweispflicht. Ein Script</w:t>
      </w:r>
    </w:p>
    <w:p>
      <w:r>
        <w:rPr>
          <w:rFonts w:ascii="Consolas" w:hAnsi="Consolas"/>
          <w:sz w:val="20"/>
        </w:rPr>
        <w:t>scripts/task-takt-nachweis.sh</w:t>
      </w:r>
      <w:r>
        <w:t xml:space="preserve"> liest </w:t>
      </w:r>
      <w:r>
        <w:rPr>
          <w:rFonts w:ascii="Consolas" w:hAnsi="Consolas"/>
          <w:sz w:val="20"/>
        </w:rPr>
        <w:t>logbuch/laeufe/*.jsonl</w:t>
      </w:r>
      <w:r>
        <w:t xml:space="preserve"> und listet je Task den</w:t>
      </w:r>
    </w:p>
    <w:p>
      <w:r>
        <w:t>letzten tatsächlichen Lauf; die Differenz zwischen behauptetem Takt (aus dem Spiegel) und</w:t>
      </w:r>
    </w:p>
    <w:p>
      <w:r>
        <w:t xml:space="preserve">gemessenem Lauf ist der Befund. Einhängen in den Skill </w:t>
      </w:r>
      <w:r>
        <w:rPr>
          <w:rFonts w:ascii="Consolas" w:hAnsi="Consolas"/>
          <w:sz w:val="20"/>
        </w:rPr>
        <w:t>heartbeat</w:t>
      </w:r>
      <w:r>
        <w:t xml:space="preserve"> und in den bestehenden</w:t>
      </w:r>
    </w:p>
    <w:p>
      <w:r>
        <w:t xml:space="preserve">Task </w:t>
      </w:r>
      <w:r>
        <w:rPr>
          <w:rFonts w:ascii="Consolas" w:hAnsi="Consolas"/>
          <w:sz w:val="20"/>
        </w:rPr>
        <w:t>arbeits-weiche-review</w:t>
      </w:r>
      <w:r>
        <w:t xml:space="preserve">. Ergänzend eine Zeile in Rule </w:t>
      </w:r>
      <w:r>
        <w:rPr>
          <w:rFonts w:ascii="Consolas" w:hAnsi="Consolas"/>
          <w:sz w:val="20"/>
        </w:rPr>
        <w:t>modellwahl-routine</w:t>
      </w:r>
      <w:r>
        <w:t>, die den</w:t>
      </w:r>
    </w:p>
    <w:p>
      <w:r>
        <w:t>Grundsatz verallgemeinert: eine Takt- oder Deaktivierungsänderung gilt erst als erledigt,</w:t>
      </w:r>
    </w:p>
    <w:p>
      <w:r>
        <w:t>wenn der ausbleibende beziehungsweise erfolgte Lauf gemessen ist. Aufwand: ein halber Tag.</w:t>
      </w:r>
    </w:p>
    <w:p>
      <w:pPr>
        <w:pStyle w:val="Heading2"/>
      </w:pPr>
      <w:r>
        <w:t>Priorität B — hoher Nutzen, mittlerer Aufwand</w:t>
      </w:r>
    </w:p>
    <w:p>
      <w:r>
        <w:rPr>
          <w:b/>
        </w:rPr>
        <w:t>B1 — Aufsicht auf die Always-On-Station verlegen</w:t>
      </w:r>
      <w:r>
        <w:t xml:space="preserve"> *(gegen R3)*</w:t>
      </w:r>
    </w:p>
    <w:p>
      <w:r>
        <w:t xml:space="preserve">Die Melde- und Kontroll-Tasks </w:t>
      </w:r>
      <w:r>
        <w:rPr>
          <w:rFonts w:ascii="Consolas" w:hAnsi="Consolas"/>
          <w:sz w:val="20"/>
        </w:rPr>
        <w:t>hub-chef-taeglich</w:t>
      </w:r>
      <w:r>
        <w:t xml:space="preserve">, </w:t>
      </w:r>
      <w:r>
        <w:rPr>
          <w:rFonts w:ascii="Consolas" w:hAnsi="Consolas"/>
          <w:sz w:val="20"/>
        </w:rPr>
        <w:t>logbuch-radar</w:t>
      </w:r>
      <w:r>
        <w:t xml:space="preserve">, </w:t>
      </w:r>
      <w:r>
        <w:rPr>
          <w:rFonts w:ascii="Consolas" w:hAnsi="Consolas"/>
          <w:sz w:val="20"/>
        </w:rPr>
        <w:t>heartbeat-daily</w:t>
      </w:r>
      <w:r>
        <w:t>,</w:t>
      </w:r>
    </w:p>
    <w:p>
      <w:r>
        <w:rPr>
          <w:rFonts w:ascii="Consolas" w:hAnsi="Consolas"/>
          <w:sz w:val="20"/>
        </w:rPr>
        <w:t>mahnwesen-verzugscheck</w:t>
      </w:r>
      <w:r>
        <w:t xml:space="preserve">, </w:t>
      </w:r>
      <w:r>
        <w:rPr>
          <w:rFonts w:ascii="Consolas" w:hAnsi="Consolas"/>
          <w:sz w:val="20"/>
        </w:rPr>
        <w:t>zahlungsabgleich-check</w:t>
      </w:r>
      <w:r>
        <w:t xml:space="preserve">, </w:t>
      </w:r>
      <w:r>
        <w:rPr>
          <w:rFonts w:ascii="Consolas" w:hAnsi="Consolas"/>
          <w:sz w:val="20"/>
        </w:rPr>
        <w:t>vollgas-fruehwarnung</w:t>
      </w:r>
      <w:r>
        <w:t xml:space="preserve"> und</w:t>
      </w:r>
    </w:p>
    <w:p>
      <w:r>
        <w:rPr>
          <w:rFonts w:ascii="Consolas" w:hAnsi="Consolas"/>
          <w:sz w:val="20"/>
        </w:rPr>
        <w:t>vollgas-chef-radar</w:t>
      </w:r>
      <w:r>
        <w:t xml:space="preserve"> vom MacBook Pro auf den Mac Mini umziehen. Vorbedingung ist A4 und der</w:t>
      </w:r>
    </w:p>
    <w:p>
      <w:r>
        <w:t xml:space="preserve">Umzug von </w:t>
      </w:r>
      <w:r>
        <w:rPr>
          <w:rFonts w:ascii="Consolas" w:hAnsi="Consolas"/>
          <w:sz w:val="20"/>
        </w:rPr>
        <w:t>~/.bexio.env</w:t>
      </w:r>
      <w:r>
        <w:t xml:space="preserve"> (siehe B3). Der Umzug muss in der Claude-Code-App erfolgen, weil die</w:t>
      </w:r>
    </w:p>
    <w:p>
      <w:r>
        <w:t>Registry von Sessions aus nicht steuerbar ist (R11). Das ist Handarbeit, aber einmalig.</w:t>
      </w:r>
    </w:p>
    <w:p>
      <w:r>
        <w:t>Die Trainings-Tasks bleiben, wo sie sind. Aufwand: ein halber Tag, davon der grössere Teil</w:t>
      </w:r>
    </w:p>
    <w:p>
      <w:r>
        <w:t>Nachmessen, dass die Tasks am neuen Ort wirklich feuern.</w:t>
      </w:r>
    </w:p>
    <w:p>
      <w:r>
        <w:rPr>
          <w:b/>
        </w:rPr>
        <w:t>B2 — Neustart-Festigkeit entscheiden</w:t>
      </w:r>
      <w:r>
        <w:t xml:space="preserve"> *(gegen R1)*</w:t>
      </w:r>
    </w:p>
    <w:p>
      <w:r>
        <w:t>Hier gibt es keine kostenlose Lösung, sondern eine Abwägung, die Raphael treffen muss.</w:t>
      </w:r>
    </w:p>
    <w:p>
      <w:r>
        <w:t>Drei gangbare Wege:</w:t>
      </w:r>
    </w:p>
    <w:p>
      <w:pPr>
        <w:pStyle w:val="ListBullet"/>
        <w:ind w:left="340"/>
      </w:pPr>
      <w:r>
        <w:rPr>
          <w:b/>
        </w:rPr>
        <w:t>FileVault auf dem Mini abschalten.</w:t>
      </w:r>
      <w:r>
        <w:t xml:space="preserve"> Der Mini steht im Büro, die kritischen Daten liegen auf dem NAS und in M365, nicht auf seiner Platte. Danach trägt ein </w:t>
      </w:r>
      <w:r>
        <w:rPr>
          <w:rFonts w:ascii="Consolas" w:hAnsi="Consolas"/>
          <w:sz w:val="20"/>
        </w:rPr>
        <w:t>autoLoginUser</w:t>
      </w:r>
      <w:r>
        <w:t>-Eintrag den Rechner bis zur Desktop-Session, und alle LaunchAgents starten. Sicherheitsabwägung: physischer Zugriff auf das Gerät würde die lokale Platte lesbar machen. Aufwand: 30 Minuten.</w:t>
      </w:r>
    </w:p>
    <w:p>
      <w:pPr>
        <w:pStyle w:val="ListBullet"/>
        <w:ind w:left="340"/>
      </w:pPr>
      <w:r>
        <w:rPr>
          <w:b/>
        </w:rPr>
        <w:t>Die kritischen Jobs zu LaunchDaemons machen</w:t>
      </w:r>
      <w:r>
        <w:t xml:space="preserve"> (</w:t>
      </w:r>
      <w:r>
        <w:rPr>
          <w:rFonts w:ascii="Consolas" w:hAnsi="Consolas"/>
          <w:sz w:val="20"/>
        </w:rPr>
        <w:t>/Library/LaunchDaemons/</w:t>
      </w:r>
      <w:r>
        <w:t xml:space="preserve">, </w:t>
      </w:r>
      <w:r>
        <w:rPr>
          <w:rFonts w:ascii="Consolas" w:hAnsi="Consolas"/>
          <w:sz w:val="20"/>
        </w:rPr>
        <w:t>root</w:t>
      </w:r>
      <w:r>
        <w:t xml:space="preserve">). Sie starten dann vor dem Login. Das löst FileVault </w:t>
      </w:r>
      <w:r>
        <w:rPr>
          <w:b/>
        </w:rPr>
        <w:t>nicht</w:t>
      </w:r>
      <w:r>
        <w:t>: der Rechner bleibt trotzdem am Prompt stehen. Nur sinnvoll in Kombination mit dem ersten Weg.</w:t>
      </w:r>
    </w:p>
    <w:p>
      <w:pPr>
        <w:pStyle w:val="ListBullet"/>
        <w:ind w:left="340"/>
      </w:pPr>
      <w:r>
        <w:rPr>
          <w:b/>
        </w:rPr>
        <w:t>`sudo fdesetup authrestart` als Standard für geplante Neustarts</w:t>
      </w:r>
      <w:r>
        <w:t xml:space="preserve"> verwenden. Das hilft bei bewussten Reboots (also den fünf von heute), nicht beim Stromausfall.</w:t>
      </w:r>
    </w:p>
    <w:p>
      <w:r>
        <w:t>Empfehlung: Weg eins plus A4, weil er als einziger den Stromausfall abdeckt. Umsetzungsort:</w:t>
      </w:r>
    </w:p>
    <w:p>
      <w:r>
        <w:rPr>
          <w:rFonts w:ascii="Consolas" w:hAnsi="Consolas"/>
          <w:sz w:val="20"/>
        </w:rPr>
        <w:t>scripts/workstation-setup</w:t>
      </w:r>
      <w:r>
        <w:t xml:space="preserve"> bzw. der Skill </w:t>
      </w:r>
      <w:r>
        <w:rPr>
          <w:rFonts w:ascii="Consolas" w:hAnsi="Consolas"/>
          <w:sz w:val="20"/>
        </w:rPr>
        <w:t>workstation-setup</w:t>
      </w:r>
      <w:r>
        <w:t>, dazu ein Eintrag in</w:t>
      </w:r>
    </w:p>
    <w:p>
      <w:r>
        <w:rPr>
          <w:rFonts w:ascii="Consolas" w:hAnsi="Consolas"/>
          <w:sz w:val="20"/>
        </w:rPr>
        <w:t>rules/betrieb-chronik.md</w:t>
      </w:r>
      <w:r>
        <w:t>.</w:t>
      </w:r>
    </w:p>
    <w:p>
      <w:r>
        <w:rPr>
          <w:b/>
        </w:rPr>
        <w:t>B3 — Credentials vereinheitlichen</w:t>
      </w:r>
      <w:r>
        <w:t xml:space="preserve"> *(gegen R12)*</w:t>
      </w:r>
    </w:p>
    <w:p>
      <w:r>
        <w:rPr>
          <w:rFonts w:ascii="Consolas" w:hAnsi="Consolas"/>
          <w:sz w:val="20"/>
        </w:rPr>
        <w:t>~/.bexio.env</w:t>
      </w:r>
      <w:r>
        <w:t xml:space="preserve"> auf den Mac Mini bringen (Voraussetzung für B1), </w:t>
      </w:r>
      <w:r>
        <w:rPr>
          <w:rFonts w:ascii="Consolas" w:hAnsi="Consolas"/>
          <w:sz w:val="20"/>
        </w:rPr>
        <w:t>~/.zefix.env</w:t>
      </w:r>
      <w:r>
        <w:t xml:space="preserve"> neu</w:t>
      </w:r>
    </w:p>
    <w:p>
      <w:r>
        <w:t xml:space="preserve">beschaffen oder den Zefix-Connector aus </w:t>
      </w:r>
      <w:r>
        <w:rPr>
          <w:rFonts w:ascii="Consolas" w:hAnsi="Consolas"/>
          <w:sz w:val="20"/>
        </w:rPr>
        <w:t>connectors/README.md</w:t>
      </w:r>
      <w:r>
        <w:t xml:space="preserve"> und </w:t>
      </w:r>
      <w:r>
        <w:rPr>
          <w:rFonts w:ascii="Consolas" w:hAnsi="Consolas"/>
          <w:sz w:val="20"/>
        </w:rPr>
        <w:t>connectors/WEGE.md</w:t>
      </w:r>
    </w:p>
    <w:p>
      <w:r>
        <w:t xml:space="preserve">als «Zugang fehlt» kennzeichnen. Ergänzend: </w:t>
      </w:r>
      <w:r>
        <w:rPr>
          <w:rFonts w:ascii="Consolas" w:hAnsi="Consolas"/>
          <w:sz w:val="20"/>
        </w:rPr>
        <w:t>scripts/wege-doctor.sh</w:t>
      </w:r>
      <w:r>
        <w:t xml:space="preserve"> um eine Prüfung</w:t>
      </w:r>
    </w:p>
    <w:p>
      <w:r>
        <w:t>erweitern, die je Connector das Vorhandensein seines Auth-Artefakts meldet. Dann fällt</w:t>
      </w:r>
    </w:p>
    <w:p>
      <w:r>
        <w:t>eine fehlende Datei beim nächsten Wege-Radar auf, nicht erst beim Einsatz.</w:t>
      </w:r>
    </w:p>
    <w:p>
      <w:r>
        <w:rPr>
          <w:b/>
        </w:rPr>
        <w:t>Secrets nie ins Repo</w:t>
      </w:r>
      <w:r>
        <w:t>, Übertragung von Hand. Aufwand: eine Stunde.</w:t>
      </w:r>
    </w:p>
    <w:p>
      <w:r>
        <w:rPr>
          <w:b/>
        </w:rPr>
        <w:t>B4 — Schutzschwelle auf riskante Eingriffe ausdehnen</w:t>
      </w:r>
      <w:r>
        <w:t xml:space="preserve"> *(gegen R4)*</w:t>
      </w:r>
    </w:p>
    <w:p>
      <w:r>
        <w:t>Der Kern des OneDrive-Befunds ist nicht, dass der Eingriff falsch war, sondern dass er keine</w:t>
      </w:r>
    </w:p>
    <w:p>
      <w:r>
        <w:t>Spur hinterliess. Zwei Bausteine:</w:t>
      </w:r>
    </w:p>
    <w:p>
      <w:pPr>
        <w:pStyle w:val="ListBullet"/>
        <w:ind w:left="340"/>
      </w:pPr>
      <w:r>
        <w:rPr>
          <w:b/>
        </w:rPr>
        <w:t>Meldepflicht statt Guard.</w:t>
      </w:r>
      <w:r>
        <w:t xml:space="preserve"> Eine neue Rule (Vorschlag </w:t>
      </w:r>
      <w:r>
        <w:rPr>
          <w:rFonts w:ascii="Consolas" w:hAnsi="Consolas"/>
          <w:sz w:val="20"/>
        </w:rPr>
        <w:t>rules/eingriffs-protokoll.md</w:t>
      </w:r>
      <w:r>
        <w:t xml:space="preserve">, importiert) verpflichtet </w:t>
      </w:r>
      <w:r>
        <w:rPr>
          <w:b/>
        </w:rPr>
        <w:t>jede</w:t>
      </w:r>
      <w:r>
        <w:t xml:space="preserve"> Session, die an Cloud-Sync-Namensräumen, FileProvider, Keychain, launchd oder Systemdiensten arbeitet, im selben Lauf einen datierten Eintrag in </w:t>
      </w:r>
      <w:r>
        <w:rPr>
          <w:rFonts w:ascii="Consolas" w:hAnsi="Consolas"/>
          <w:sz w:val="20"/>
        </w:rPr>
        <w:t>rules/betrieb-chronik.md</w:t>
      </w:r>
      <w:r>
        <w:t xml:space="preserve"> </w:t>
      </w:r>
      <w:r>
        <w:rPr>
          <w:b/>
        </w:rPr>
        <w:t>und</w:t>
      </w:r>
      <w:r>
        <w:t xml:space="preserve"> eine Zeile in </w:t>
      </w:r>
      <w:r>
        <w:rPr>
          <w:rFonts w:ascii="Consolas" w:hAnsi="Consolas"/>
          <w:sz w:val="20"/>
        </w:rPr>
        <w:t>logbuch/fristen.md</w:t>
      </w:r>
      <w:r>
        <w:t xml:space="preserve"> zu setzen, samt Pfad des quarantänierten Materials und der Frage, was noch zu prüfen ist. Das ist billiger als ein Guard und deckt alle Kanäle ab, auch die interaktiven.</w:t>
      </w:r>
    </w:p>
    <w:p>
      <w:pPr>
        <w:pStyle w:val="ListBullet"/>
        <w:ind w:left="340"/>
      </w:pPr>
      <w:r>
        <w:rPr>
          <w:b/>
        </w:rPr>
        <w:t>Guard-Muster ergänzen.</w:t>
      </w:r>
      <w:r>
        <w:t xml:space="preserve"> In </w:t>
      </w:r>
      <w:r>
        <w:rPr>
          <w:rFonts w:ascii="Consolas" w:hAnsi="Consolas"/>
          <w:sz w:val="20"/>
        </w:rPr>
        <w:t>scripts/sync-task-guard.sh</w:t>
      </w:r>
      <w:r>
        <w:t xml:space="preserve"> die Muster um </w:t>
      </w:r>
      <w:r>
        <w:rPr>
          <w:rFonts w:ascii="Consolas" w:hAnsi="Consolas"/>
          <w:sz w:val="20"/>
        </w:rPr>
        <w:t>CloudStorage</w:t>
      </w:r>
      <w:r>
        <w:t xml:space="preserve">, </w:t>
      </w:r>
      <w:r>
        <w:rPr>
          <w:rFonts w:ascii="Consolas" w:hAnsi="Consolas"/>
          <w:sz w:val="20"/>
        </w:rPr>
        <w:t>FileProvider</w:t>
      </w:r>
      <w:r>
        <w:t xml:space="preserve">, </w:t>
      </w:r>
      <w:r>
        <w:rPr>
          <w:rFonts w:ascii="Consolas" w:hAnsi="Consolas"/>
          <w:sz w:val="20"/>
        </w:rPr>
        <w:t>fileprovider</w:t>
      </w:r>
      <w:r>
        <w:t xml:space="preserve">, </w:t>
      </w:r>
      <w:r>
        <w:rPr>
          <w:rFonts w:ascii="Consolas" w:hAnsi="Consolas"/>
          <w:sz w:val="20"/>
        </w:rPr>
        <w:t>domainscache</w:t>
      </w:r>
      <w:r>
        <w:t xml:space="preserve">, </w:t>
      </w:r>
      <w:r>
        <w:rPr>
          <w:rFonts w:ascii="Consolas" w:hAnsi="Consolas"/>
          <w:sz w:val="20"/>
        </w:rPr>
        <w:t xml:space="preserve">security </w:t>
      </w:r>
      <w:r>
        <w:t xml:space="preserve"> (Keychain), </w:t>
      </w:r>
      <w:r>
        <w:rPr>
          <w:rFonts w:ascii="Consolas" w:hAnsi="Consolas"/>
          <w:sz w:val="20"/>
        </w:rPr>
        <w:t>fdesetup</w:t>
      </w:r>
      <w:r>
        <w:t xml:space="preserve">, </w:t>
      </w:r>
      <w:r>
        <w:rPr>
          <w:rFonts w:ascii="Consolas" w:hAnsi="Consolas"/>
          <w:sz w:val="20"/>
        </w:rPr>
        <w:t>launchctl</w:t>
      </w:r>
      <w:r>
        <w:t xml:space="preserve"> und </w:t>
      </w:r>
      <w:r>
        <w:rPr>
          <w:rFonts w:ascii="Consolas" w:hAnsi="Consolas"/>
          <w:sz w:val="20"/>
        </w:rPr>
        <w:t>defaults write /Library</w:t>
      </w:r>
      <w:r>
        <w:t xml:space="preserve"> erweitern. Nach der Lehre aus Chronik 260811 jedes neue Muster einmal relativ und einmal über </w:t>
      </w:r>
      <w:r>
        <w:rPr>
          <w:rFonts w:ascii="Consolas" w:hAnsi="Consolas"/>
          <w:sz w:val="20"/>
        </w:rPr>
        <w:t>ssh</w:t>
      </w:r>
      <w:r>
        <w:t xml:space="preserve"> durchdenken. Aufwand: ein halber Tag.</w:t>
      </w:r>
    </w:p>
    <w:p>
      <w:r>
        <w:rPr>
          <w:b/>
        </w:rPr>
        <w:t>B5 — OneDrive-Namensraum abschliessend bereinigen</w:t>
      </w:r>
      <w:r>
        <w:t xml:space="preserve"> *(gegen R4)*</w:t>
      </w:r>
    </w:p>
    <w:p>
      <w:r>
        <w:t>Erst prüfen, dann räumen. Schritt eins: Abgleich der 2.8 GB in</w:t>
      </w:r>
    </w:p>
    <w:p>
      <w:r>
        <w:rPr>
          <w:rFonts w:ascii="Consolas" w:hAnsi="Consolas"/>
          <w:sz w:val="20"/>
        </w:rPr>
        <w:t>~/OneDrive-Quarantaene-260808</w:t>
      </w:r>
      <w:r>
        <w:t xml:space="preserve"> gegen SharePoint, insbesondere die zwei Varianten</w:t>
      </w:r>
    </w:p>
    <w:p>
      <w:r>
        <w:rPr>
          <w:rFonts w:ascii="Consolas" w:hAnsi="Consolas"/>
          <w:sz w:val="20"/>
        </w:rPr>
        <w:t>JANS - IMMO - 02 UBS FS</w:t>
      </w:r>
      <w:r>
        <w:t xml:space="preserve"> und </w:t>
      </w:r>
      <w:r>
        <w:rPr>
          <w:rFonts w:ascii="Consolas" w:hAnsi="Consolas"/>
          <w:sz w:val="20"/>
        </w:rPr>
        <w:t>UBSFS</w:t>
      </w:r>
      <w:r>
        <w:t>. Schritt zwei: die zwei leeren, verdoppelten</w:t>
      </w:r>
    </w:p>
    <w:p>
      <w:r>
        <w:t>CloudStorage-Wurzeln entfernen. Schritt drei: Chronikeintrag nachtragen, damit der Vorgang</w:t>
      </w:r>
    </w:p>
    <w:p>
      <w:r>
        <w:t xml:space="preserve">vom 08.08. dokumentiert ist. </w:t>
      </w:r>
      <w:r>
        <w:rPr>
          <w:b/>
        </w:rPr>
        <w:t>Nicht unbeaufsichtigt, nicht als Sync-Task</w:t>
      </w:r>
      <w:r>
        <w:t>: dieser Eingriff</w:t>
      </w:r>
    </w:p>
    <w:p>
      <w:r>
        <w:t>gehört interaktiv, mit Raphael am Bildschirm. Aufwand: zwei Stunden.</w:t>
      </w:r>
    </w:p>
    <w:p>
      <w:pPr>
        <w:pStyle w:val="Heading2"/>
      </w:pPr>
      <w:r>
        <w:t>Priorität C — mittlerer Nutzen, grösserer Aufwand</w:t>
      </w:r>
    </w:p>
    <w:p>
      <w:r>
        <w:rPr>
          <w:b/>
        </w:rPr>
        <w:t>C1 — Sync-Wege reduzieren</w:t>
      </w:r>
      <w:r>
        <w:t xml:space="preserve"> *(gegen R13)*</w:t>
      </w:r>
    </w:p>
    <w:p>
      <w:r>
        <w:t xml:space="preserve">Der Vorfall 11./12.08. entstand am Zusammentreffen von </w:t>
      </w:r>
      <w:r>
        <w:rPr>
          <w:rFonts w:ascii="Consolas" w:hAnsi="Consolas"/>
          <w:sz w:val="20"/>
        </w:rPr>
        <w:t>git-auto-sync</w:t>
      </w:r>
      <w:r>
        <w:t xml:space="preserve"> (`pull --rebase</w:t>
      </w:r>
    </w:p>
    <w:p>
      <w:r>
        <w:t>--autostash</w:t>
      </w:r>
      <w:r>
        <w:rPr>
          <w:rFonts w:ascii="Consolas" w:hAnsi="Consolas"/>
          <w:sz w:val="20"/>
        </w:rPr>
        <w:t xml:space="preserve">) und </w:t>
      </w:r>
      <w:r>
        <w:t xml:space="preserve">nas-selfcommit`. Zu prüfen: ob der auto-sync auf dem </w:t>
      </w:r>
      <w:r>
        <w:rPr>
          <w:b/>
        </w:rPr>
        <w:t>Mini</w:t>
      </w:r>
      <w:r>
        <w:t xml:space="preserve"> überhaupt</w:t>
      </w:r>
    </w:p>
    <w:p>
      <w:r>
        <w:rPr>
          <w:rFonts w:ascii="Consolas" w:hAnsi="Consolas"/>
          <w:sz w:val="20"/>
        </w:rPr>
        <w:t>--autostash</w:t>
      </w:r>
      <w:r>
        <w:t xml:space="preserve"> braucht, oder ob </w:t>
      </w:r>
      <w:r>
        <w:rPr>
          <w:rFonts w:ascii="Consolas" w:hAnsi="Consolas"/>
          <w:sz w:val="20"/>
        </w:rPr>
        <w:t>--ff-only</w:t>
      </w:r>
      <w:r>
        <w:t xml:space="preserve"> mit sauberem Abbruch genügt. Umsetzungsort</w:t>
      </w:r>
    </w:p>
    <w:p>
      <w:r>
        <w:rPr>
          <w:rFonts w:ascii="Consolas" w:hAnsi="Consolas"/>
          <w:sz w:val="20"/>
        </w:rPr>
        <w:t>scripts/git-auto-sync.sh:45</w:t>
      </w:r>
      <w:r>
        <w:t>. Vorher die Chronik 260811/260812 lesen, es gibt eine</w:t>
      </w:r>
    </w:p>
    <w:p>
      <w:r>
        <w:t>Vorgeschichte. Aufwand: ein Tag inklusive Test beider Fälle.</w:t>
      </w:r>
    </w:p>
    <w:p>
      <w:r>
        <w:rPr>
          <w:b/>
        </w:rPr>
        <w:t>C2 — Nachtschicht-Auswahl aus dem Prompt in Code</w:t>
      </w:r>
      <w:r>
        <w:t xml:space="preserve"> *(gegen R14)*</w:t>
      </w:r>
    </w:p>
    <w:p>
      <w:r>
        <w:t xml:space="preserve">Die Ausschlussliste aus </w:t>
      </w:r>
      <w:r>
        <w:rPr>
          <w:rFonts w:ascii="Consolas" w:hAnsi="Consolas"/>
          <w:sz w:val="20"/>
        </w:rPr>
        <w:t>nachtschicht-run.sh:126</w:t>
      </w:r>
      <w:r>
        <w:t xml:space="preserve"> in eine maschinenlesbare Datei überführen</w:t>
      </w:r>
    </w:p>
    <w:p>
      <w:r>
        <w:t xml:space="preserve">(Vorschlag </w:t>
      </w:r>
      <w:r>
        <w:rPr>
          <w:rFonts w:ascii="Consolas" w:hAnsi="Consolas"/>
          <w:sz w:val="20"/>
        </w:rPr>
        <w:t>logbuch/loops/taktgeber.tsv</w:t>
      </w:r>
      <w:r>
        <w:t>: KB, Taktgeber, Status, Entscheiddatum, Begründung).</w:t>
      </w:r>
    </w:p>
    <w:p>
      <w:r>
        <w:t>Das Script liest sie und stellt dem Lauf nur noch die gültigen Ziele vor. Der Prompt</w:t>
      </w:r>
    </w:p>
    <w:p>
      <w:r>
        <w:t>schrumpft auf die Regel, die Daten werden diffbar. Aufwand: ein Tag.</w:t>
      </w:r>
    </w:p>
    <w:p>
      <w:r>
        <w:rPr>
          <w:b/>
        </w:rPr>
        <w:t>C3 — Aufräumen</w:t>
      </w:r>
      <w:r>
        <w:t xml:space="preserve"> *(gegen R16)*</w:t>
      </w:r>
    </w:p>
    <w:p>
      <w:r>
        <w:rPr>
          <w:rFonts w:ascii="Consolas" w:hAnsi="Consolas"/>
          <w:sz w:val="20"/>
        </w:rPr>
        <w:t>git worktree prune</w:t>
      </w:r>
      <w:r>
        <w:t xml:space="preserve"> plus Entfernen der fünf Verzeichnisse unter </w:t>
      </w:r>
      <w:r>
        <w:rPr>
          <w:rFonts w:ascii="Consolas" w:hAnsi="Consolas"/>
          <w:sz w:val="20"/>
        </w:rPr>
        <w:t>.claude/worktrees/</w:t>
      </w:r>
      <w:r>
        <w:t>;</w:t>
      </w:r>
    </w:p>
    <w:p>
      <w:r>
        <w:t xml:space="preserve">die elf </w:t>
      </w:r>
      <w:r>
        <w:rPr>
          <w:rFonts w:ascii="Consolas" w:hAnsi="Consolas"/>
          <w:sz w:val="20"/>
        </w:rPr>
        <w:t>.bak/.disabled</w:t>
      </w:r>
      <w:r>
        <w:t xml:space="preserve">-Plists nach </w:t>
      </w:r>
      <w:r>
        <w:rPr>
          <w:rFonts w:ascii="Consolas" w:hAnsi="Consolas"/>
          <w:sz w:val="20"/>
        </w:rPr>
        <w:t>~/Library/LaunchAgents/_archiv-260812/</w:t>
      </w:r>
      <w:r>
        <w:t xml:space="preserve"> verschieben,</w:t>
      </w:r>
    </w:p>
    <w:p>
      <w:r>
        <w:t>nicht löschen. Aufwand: 30 Minuten.</w:t>
      </w:r>
    </w:p>
    <w:p>
      <w:r>
        <w:rPr>
          <w:b/>
        </w:rPr>
        <w:t>C4 — Regel an die Praxis angleichen</w:t>
      </w:r>
      <w:r>
        <w:t xml:space="preserve"> *(gegen R15)*</w:t>
      </w:r>
    </w:p>
    <w:p>
      <w:r>
        <w:t xml:space="preserve">Entweder </w:t>
      </w:r>
      <w:r>
        <w:rPr>
          <w:rFonts w:ascii="Consolas" w:hAnsi="Consolas"/>
          <w:sz w:val="20"/>
        </w:rPr>
        <w:t>git-auto-sync.sh:67</w:t>
      </w:r>
      <w:r>
        <w:t xml:space="preserve"> auf gezieltes </w:t>
      </w:r>
      <w:r>
        <w:rPr>
          <w:rFonts w:ascii="Consolas" w:hAnsi="Consolas"/>
          <w:sz w:val="20"/>
        </w:rPr>
        <w:t>git add</w:t>
      </w:r>
      <w:r>
        <w:t xml:space="preserve"> umstellen, oder Rule</w:t>
      </w:r>
    </w:p>
    <w:p>
      <w:r>
        <w:rPr>
          <w:rFonts w:ascii="Consolas" w:hAnsi="Consolas"/>
          <w:sz w:val="20"/>
        </w:rPr>
        <w:t>git-auto-push.md</w:t>
      </w:r>
      <w:r>
        <w:t xml:space="preserve"> um einen Absatz ergänzen, der den automatischen Sync ausdrücklich vom</w:t>
      </w:r>
    </w:p>
    <w:p>
      <w:r>
        <w:rPr>
          <w:rFonts w:ascii="Consolas" w:hAnsi="Consolas"/>
          <w:sz w:val="20"/>
        </w:rPr>
        <w:t>-A</w:t>
      </w:r>
      <w:r>
        <w:t>-Verbot ausnimmt und begründet, warum das hier vertretbar ist (</w:t>
      </w:r>
      <w:r>
        <w:rPr>
          <w:rFonts w:ascii="Consolas" w:hAnsi="Consolas"/>
          <w:sz w:val="20"/>
        </w:rPr>
        <w:t>.gitignore</w:t>
      </w:r>
      <w:r>
        <w:t>-Abdeckung</w:t>
      </w:r>
    </w:p>
    <w:p>
      <w:r>
        <w:t>belegt). Die zweite Variante ist ehrlicher und billiger. Aufwand: 30 Minuten.</w:t>
      </w:r>
    </w:p>
    <w:p>
      <w:r>
        <w:rPr>
          <w:b/>
        </w:rPr>
        <w:t>C5 — Speicher-Frühwarnung</w:t>
      </w:r>
      <w:r>
        <w:t xml:space="preserve"> *(gegen R8)*</w:t>
      </w:r>
    </w:p>
    <w:p>
      <w:r>
        <w:t xml:space="preserve">Skill </w:t>
      </w:r>
      <w:r>
        <w:rPr>
          <w:rFonts w:ascii="Consolas" w:hAnsi="Consolas"/>
          <w:sz w:val="20"/>
        </w:rPr>
        <w:t>heartbeat</w:t>
      </w:r>
      <w:r>
        <w:t xml:space="preserve"> um eine NAS-Speicher-Messung erweitern (</w:t>
      </w:r>
      <w:r>
        <w:rPr>
          <w:rFonts w:ascii="Consolas" w:hAnsi="Consolas"/>
          <w:sz w:val="20"/>
        </w:rPr>
        <w:t>ssh diskstation… df -h /volume2</w:t>
      </w:r>
      <w:r>
        <w:t>),</w:t>
      </w:r>
    </w:p>
    <w:p>
      <w:r>
        <w:t>Schwelle 90 % warnen, 95 % als Befund melden. Der SharePoint-Punkt liegt seit 18.06. im</w:t>
      </w:r>
    </w:p>
    <w:p>
      <w:r>
        <w:t>Register und braucht einen Entscheid Raphaels (aufstocken oder aufräumen), nicht eine</w:t>
      </w:r>
    </w:p>
    <w:p>
      <w:r>
        <w:t>weitere Messung. Aufwand: eine Stunde.</w:t>
      </w:r>
    </w:p>
    <w:p>
      <w:pPr>
        <w:pStyle w:val="Heading1"/>
      </w:pPr>
      <w:r>
        <w:t>Was dieser Audit nicht geprüft hat</w:t>
      </w:r>
    </w:p>
    <w:p>
      <w:r>
        <w:t>Der Vollständigkeit halber, damit die Lücken nicht als Entwarnung gelesen werden:</w:t>
      </w:r>
    </w:p>
    <w:p>
      <w:pPr>
        <w:pStyle w:val="ListBullet"/>
        <w:ind w:left="340"/>
      </w:pPr>
      <w:r>
        <w:rPr>
          <w:b/>
        </w:rPr>
        <w:t>Inhaltlicher Abgleich der OneDrive-Quarantäne gegen SharePoint.</w:t>
      </w:r>
      <w:r>
        <w:t xml:space="preserve"> Ob die 2.8 GB vollständig in der Cloud liegen, ist offen (Massnahme B5).</w:t>
      </w:r>
    </w:p>
    <w:p>
      <w:pPr>
        <w:pStyle w:val="ListBullet"/>
        <w:ind w:left="340"/>
      </w:pPr>
      <w:r>
        <w:rPr>
          <w:b/>
        </w:rPr>
        <w:t>Der Taktgeber des NAS-Selfcommit.</w:t>
      </w:r>
      <w:r>
        <w:t xml:space="preserve"> Der DSM-Aufgabenplaner ist ohne </w:t>
      </w:r>
      <w:r>
        <w:rPr>
          <w:rFonts w:ascii="Consolas" w:hAnsi="Consolas"/>
          <w:sz w:val="20"/>
        </w:rPr>
        <w:t>sudo</w:t>
      </w:r>
      <w:r>
        <w:t xml:space="preserve"> nicht lesbar. Belegt ist nur die Wirkung, nicht die Konfiguration.</w:t>
      </w:r>
    </w:p>
    <w:p>
      <w:pPr>
        <w:pStyle w:val="ListBullet"/>
        <w:ind w:left="340"/>
      </w:pPr>
      <w:r>
        <w:rPr>
          <w:b/>
        </w:rPr>
        <w:t>Der aktuelle SharePoint-Speicherstand.</w:t>
      </w:r>
      <w:r>
        <w:t xml:space="preserve"> Übernommen aus </w:t>
      </w:r>
      <w:r>
        <w:rPr>
          <w:rFonts w:ascii="Consolas" w:hAnsi="Consolas"/>
          <w:sz w:val="20"/>
        </w:rPr>
        <w:t>logbuch/fristen.md:1053</w:t>
      </w:r>
      <w:r>
        <w:t xml:space="preserve"> (Stand 18.06.2026), nicht live gemessen.</w:t>
      </w:r>
    </w:p>
    <w:p>
      <w:pPr>
        <w:pStyle w:val="ListBullet"/>
        <w:ind w:left="340"/>
      </w:pPr>
      <w:r>
        <w:rPr>
          <w:b/>
        </w:rPr>
        <w:t>Das Zusammenspiel von Widerrufsfenster und Stationen.</w:t>
      </w:r>
      <w:r>
        <w:t xml:space="preserve"> Dass </w:t>
      </w:r>
      <w:r>
        <w:rPr>
          <w:rFonts w:ascii="Consolas" w:hAnsi="Consolas"/>
          <w:sz w:val="20"/>
        </w:rPr>
        <w:t>ch.jans.widerruf-queue</w:t>
      </w:r>
      <w:r>
        <w:t xml:space="preserve"> nur auf dem MacBook läuft, ist belegt; welche Folge das für eine auf dem Mini erzeugte Aussenwirkung hat, wurde nicht durchgespielt.</w:t>
      </w:r>
    </w:p>
    <w:p>
      <w:pPr>
        <w:pStyle w:val="ListBullet"/>
        <w:ind w:left="340"/>
      </w:pPr>
      <w:r>
        <w:rPr>
          <w:b/>
        </w:rPr>
        <w:t>Die Live-Registry der Scheduled Tasks.</w:t>
      </w:r>
      <w:r>
        <w:t xml:space="preserve"> Sie ist von der Session aus nicht abfragbar (R11). Alle Aussagen zu Takten stützen sich auf den Spiegel, der ausdrücklich Doku ist.</w:t>
      </w:r>
    </w:p>
    <w:p>
      <w:pPr>
        <w:pStyle w:val="ListBullet"/>
        <w:ind w:left="340"/>
      </w:pPr>
      <w:r>
        <w:rPr>
          <w:b/>
        </w:rPr>
        <w:t>Ob `ch.jans.synctask-runner` seit dem 07.08. tatsächlich läuft.</w:t>
      </w:r>
      <w:r>
        <w:t xml:space="preserve"> Der Job ist geladen, aber sein Log schweigt im Leerlauf (R5). Nach Massnahme A2 wäre das beantwortbar.</w:t>
      </w:r>
    </w:p>
    <w:p>
      <w:pPr>
        <w:pStyle w:val="Heading1"/>
      </w:pPr>
      <w:r>
        <w:t>Kernaussage</w:t>
      </w:r>
    </w:p>
    <w:p>
      <w:r>
        <w:t>Der Hub ist im Normalbetrieb belastbar, und seine Selbstheilung funktioniert dort, wo sie</w:t>
      </w:r>
    </w:p>
    <w:p>
      <w:r>
        <w:t>gebaut wurde: die Sync-Kette lief während dieses Audits sauber, der Wege-Radar meldete</w:t>
      </w:r>
    </w:p>
    <w:p>
      <w:r>
        <w:t>Exit 0, alle zwölf Heartbeat-Checks waren grün.</w:t>
      </w:r>
    </w:p>
    <w:p>
      <w:r>
        <w:t>Die Schwächen liegen alle an derselben Stelle: **Das System erkennt seine eigenen Ausfälle</w:t>
      </w:r>
    </w:p>
    <w:p>
      <w:r>
        <w:t>nicht.** Ein toter Job schweigt genau wie ein arbeitsloser. Eine ausgefallene Station</w:t>
      </w:r>
    </w:p>
    <w:p>
      <w:r>
        <w:t>verschwindet, ohne vermisst zu werden. Ein zurückgehaltener Reparatur-Task wartet, bis</w:t>
      </w:r>
    </w:p>
    <w:p>
      <w:r>
        <w:t>jemand zufällig hinsieht. Ein Eingriff neben den vorgesehenen Bahnen hinterlässt einen</w:t>
      </w:r>
    </w:p>
    <w:p>
      <w:r>
        <w:t>Ordner im Home-Verzeichnis und sonst nichts.</w:t>
      </w:r>
    </w:p>
    <w:p>
      <w:r>
        <w:t xml:space="preserve">Die heutige Härtung des </w:t>
      </w:r>
      <w:r>
        <w:rPr>
          <w:rFonts w:ascii="Consolas" w:hAnsi="Consolas"/>
          <w:sz w:val="20"/>
        </w:rPr>
        <w:t>nas-selfcommit</w:t>
      </w:r>
      <w:r>
        <w:t xml:space="preserve"> hat den ersten dieser vier Fälle gelöst. Die</w:t>
      </w:r>
    </w:p>
    <w:p>
      <w:r>
        <w:t>Massnahmen A1, A2 und A5 lösen die übrigen drei, mit zusammen etwa einem Arbeitstag.</w:t>
      </w:r>
    </w:p>
    <w:p>
      <w:r>
        <w:t>Der Prüffall vom 12.08. trägt dabei eine Korrektur in sich, die über ihn hinausweist:</w:t>
      </w:r>
    </w:p>
    <w:p>
      <w:r>
        <w:t>Nicht der Schlüsselbund blockiert den Git-Sync. Der SSH-Key liegt ohne Passphrase vor.</w:t>
      </w:r>
    </w:p>
    <w:p>
      <w:r>
        <w:t xml:space="preserve">Blockiert wird der </w:t>
      </w:r>
      <w:r>
        <w:rPr>
          <w:b/>
        </w:rPr>
        <w:t>ganze Rechner</w:t>
      </w:r>
      <w:r>
        <w:t>, weil FileVault ohne Auto-Login vor allen LaunchAgents</w:t>
      </w:r>
    </w:p>
    <w:p>
      <w:r>
        <w:t>steht. Die Station, die die Architektur «Always-On» nennt, ist genau so verfügbar wie die</w:t>
      </w:r>
    </w:p>
    <w:p>
      <w:r>
        <w:t>Anwesenheit einer Person vor dem Gerät.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